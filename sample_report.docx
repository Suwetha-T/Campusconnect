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0AAE" w14:textId="77777777" w:rsidR="004872D4" w:rsidRDefault="00A55CAA" w:rsidP="00191B77">
      <w:pPr>
        <w:pStyle w:val="Heading1"/>
        <w:jc w:val="center"/>
      </w:pPr>
      <w:r>
        <w:rPr>
          <w:rFonts w:ascii="Times New Roman" w:hAnsi="Times New Roman"/>
        </w:rPr>
        <w:t>CHAPTER 1</w:t>
      </w:r>
    </w:p>
    <w:p w14:paraId="17DFD2B3" w14:textId="56BF9DBB" w:rsidR="00BC5E1E" w:rsidRPr="00BC5E1E" w:rsidRDefault="00C162CF" w:rsidP="00191B77">
      <w:pPr>
        <w:pStyle w:val="Heading1"/>
        <w:jc w:val="both"/>
      </w:pPr>
      <w:r>
        <w:rPr>
          <w:rFonts w:ascii="Times New Roman" w:hAnsi="Times New Roman"/>
        </w:rPr>
        <w:t xml:space="preserve">        1.</w:t>
      </w:r>
      <w:r w:rsidR="00850D7C">
        <w:rPr>
          <w:rFonts w:ascii="Times New Roman" w:hAnsi="Times New Roman"/>
        </w:rPr>
        <w:t xml:space="preserve"> </w:t>
      </w:r>
      <w:r w:rsidR="00A55CAA">
        <w:rPr>
          <w:rFonts w:ascii="Times New Roman" w:hAnsi="Times New Roman"/>
        </w:rPr>
        <w:t>KEY LEARNINGS</w:t>
      </w:r>
    </w:p>
    <w:p w14:paraId="673CD89D" w14:textId="51648219" w:rsidR="004872D4" w:rsidRPr="00BC5E1E" w:rsidRDefault="00A55CAA" w:rsidP="00191B77">
      <w:pPr>
        <w:pStyle w:val="Heading1"/>
        <w:ind w:left="792"/>
        <w:jc w:val="both"/>
        <w:rPr>
          <w:rFonts w:ascii="Times New Roman" w:hAnsi="Times New Roman" w:cs="Times New Roman"/>
          <w:b w:val="0"/>
          <w:bCs w:val="0"/>
          <w:sz w:val="28"/>
        </w:rPr>
      </w:pPr>
      <w:r w:rsidRPr="00BC5E1E">
        <w:rPr>
          <w:rFonts w:ascii="Times New Roman" w:hAnsi="Times New Roman" w:cs="Times New Roman"/>
          <w:b w:val="0"/>
          <w:bCs w:val="0"/>
          <w:sz w:val="28"/>
        </w:rPr>
        <w:t>This chapter presents the key concepts, core principles, and technical knowledge acquired during the internship period. The learning journey covered cybersecurity fundamentals, artificial intelligence, machine learning, static malware analysis, PE file structure, feature extraction, web application development using Flask, database management using SQLite, and version control using Git and GitHub.</w:t>
      </w:r>
    </w:p>
    <w:p w14:paraId="719AEC1E" w14:textId="575BEB5B" w:rsidR="00BC5E1E" w:rsidRDefault="00850D7C" w:rsidP="00191B77">
      <w:pPr>
        <w:pStyle w:val="Heading2"/>
        <w:ind w:left="792"/>
        <w:jc w:val="both"/>
      </w:pPr>
      <w:r>
        <w:rPr>
          <w:rFonts w:ascii="Times New Roman" w:hAnsi="Times New Roman"/>
        </w:rPr>
        <w:t>1.</w:t>
      </w:r>
      <w:proofErr w:type="gramStart"/>
      <w:r w:rsidR="00C162CF">
        <w:rPr>
          <w:rFonts w:ascii="Times New Roman" w:hAnsi="Times New Roman"/>
        </w:rPr>
        <w:t>1.</w:t>
      </w:r>
      <w:r w:rsidR="00A55CAA">
        <w:rPr>
          <w:rFonts w:ascii="Times New Roman" w:hAnsi="Times New Roman"/>
        </w:rPr>
        <w:t>CYBERSECURITY</w:t>
      </w:r>
      <w:proofErr w:type="gramEnd"/>
      <w:r w:rsidR="00A55CAA">
        <w:rPr>
          <w:rFonts w:ascii="Times New Roman" w:hAnsi="Times New Roman"/>
        </w:rPr>
        <w:t xml:space="preserve"> FUNDAMENTALS</w:t>
      </w:r>
    </w:p>
    <w:p w14:paraId="7FA7BFCA" w14:textId="77777777" w:rsidR="00850D7C" w:rsidRDefault="00A55CAA" w:rsidP="00191B77">
      <w:pPr>
        <w:pStyle w:val="Heading2"/>
        <w:ind w:left="792"/>
        <w:jc w:val="both"/>
        <w:rPr>
          <w:rFonts w:ascii="Times New Roman" w:hAnsi="Times New Roman" w:cs="Times New Roman"/>
          <w:b w:val="0"/>
          <w:bCs w:val="0"/>
          <w:sz w:val="28"/>
          <w:szCs w:val="28"/>
        </w:rPr>
      </w:pPr>
      <w:r w:rsidRPr="00BC5E1E">
        <w:rPr>
          <w:rFonts w:ascii="Times New Roman" w:hAnsi="Times New Roman" w:cs="Times New Roman"/>
          <w:b w:val="0"/>
          <w:bCs w:val="0"/>
          <w:sz w:val="28"/>
          <w:szCs w:val="28"/>
        </w:rPr>
        <w:t>Cybersecurity is the practice of protecting computer systems,</w:t>
      </w:r>
      <w:r w:rsidR="00EF330C" w:rsidRPr="00BC5E1E">
        <w:rPr>
          <w:rFonts w:ascii="Times New Roman" w:hAnsi="Times New Roman" w:cs="Times New Roman"/>
          <w:b w:val="0"/>
          <w:bCs w:val="0"/>
          <w:sz w:val="28"/>
          <w:szCs w:val="28"/>
        </w:rPr>
        <w:t xml:space="preserve"> </w:t>
      </w:r>
      <w:r w:rsidRPr="00BC5E1E">
        <w:rPr>
          <w:rFonts w:ascii="Times New Roman" w:hAnsi="Times New Roman" w:cs="Times New Roman"/>
          <w:b w:val="0"/>
          <w:bCs w:val="0"/>
          <w:sz w:val="28"/>
          <w:szCs w:val="28"/>
        </w:rPr>
        <w:t>networks, applications, and data from unauthorized access,</w:t>
      </w:r>
      <w:r w:rsidR="00EF330C" w:rsidRPr="00BC5E1E">
        <w:rPr>
          <w:rFonts w:ascii="Times New Roman" w:hAnsi="Times New Roman" w:cs="Times New Roman"/>
          <w:b w:val="0"/>
          <w:bCs w:val="0"/>
          <w:sz w:val="28"/>
          <w:szCs w:val="28"/>
        </w:rPr>
        <w:t xml:space="preserve"> </w:t>
      </w:r>
      <w:r w:rsidRPr="00BC5E1E">
        <w:rPr>
          <w:rFonts w:ascii="Times New Roman" w:hAnsi="Times New Roman" w:cs="Times New Roman"/>
          <w:b w:val="0"/>
          <w:bCs w:val="0"/>
          <w:sz w:val="28"/>
          <w:szCs w:val="28"/>
        </w:rPr>
        <w:t>attacks, damage, and theft. During the internship, I learned the</w:t>
      </w:r>
      <w:r w:rsidR="00EF330C" w:rsidRPr="00BC5E1E">
        <w:rPr>
          <w:rFonts w:ascii="Times New Roman" w:hAnsi="Times New Roman" w:cs="Times New Roman"/>
          <w:b w:val="0"/>
          <w:bCs w:val="0"/>
          <w:sz w:val="28"/>
          <w:szCs w:val="28"/>
        </w:rPr>
        <w:t xml:space="preserve"> </w:t>
      </w:r>
      <w:r w:rsidRPr="00BC5E1E">
        <w:rPr>
          <w:rFonts w:ascii="Times New Roman" w:hAnsi="Times New Roman" w:cs="Times New Roman"/>
          <w:b w:val="0"/>
          <w:bCs w:val="0"/>
          <w:sz w:val="28"/>
          <w:szCs w:val="28"/>
        </w:rPr>
        <w:t>fundamental concepts of cybersecurity and understood the importance of protecting digital systems against continuously evolving cyber threats</w:t>
      </w:r>
      <w:r w:rsidRPr="00BC5E1E">
        <w:rPr>
          <w:sz w:val="28"/>
          <w:szCs w:val="28"/>
        </w:rPr>
        <w:t>.</w:t>
      </w:r>
    </w:p>
    <w:p w14:paraId="4442A03A" w14:textId="77777777" w:rsidR="00850D7C" w:rsidRPr="00850D7C" w:rsidRDefault="00A55CAA" w:rsidP="00191B77">
      <w:pPr>
        <w:pStyle w:val="Heading2"/>
        <w:ind w:left="792"/>
        <w:jc w:val="both"/>
        <w:rPr>
          <w:rFonts w:ascii="Times New Roman" w:hAnsi="Times New Roman"/>
          <w:b w:val="0"/>
          <w:bCs w:val="0"/>
          <w:sz w:val="28"/>
        </w:rPr>
      </w:pPr>
      <w:r w:rsidRPr="00850D7C">
        <w:rPr>
          <w:rFonts w:ascii="Times New Roman" w:hAnsi="Times New Roman" w:cs="Times New Roman"/>
          <w:b w:val="0"/>
          <w:bCs w:val="0"/>
          <w:sz w:val="28"/>
          <w:szCs w:val="28"/>
        </w:rPr>
        <w:t>The CIA Triad is one of the fundamental concepts of cybersecurity.</w:t>
      </w:r>
      <w:r w:rsidR="00850D7C" w:rsidRPr="00850D7C">
        <w:rPr>
          <w:rFonts w:ascii="Times New Roman" w:hAnsi="Times New Roman" w:cs="Times New Roman"/>
          <w:b w:val="0"/>
          <w:bCs w:val="0"/>
          <w:sz w:val="28"/>
          <w:szCs w:val="28"/>
        </w:rPr>
        <w:t xml:space="preserve"> </w:t>
      </w:r>
      <w:r w:rsidRPr="00850D7C">
        <w:rPr>
          <w:rFonts w:ascii="Times New Roman" w:hAnsi="Times New Roman"/>
          <w:b w:val="0"/>
          <w:bCs w:val="0"/>
          <w:sz w:val="28"/>
        </w:rPr>
        <w:t>Confidentiality – ensures that information is accessible only to authorized individuals or systems. Encryption and access control mechanisms are commonly used to maintain confidentiality.</w:t>
      </w:r>
    </w:p>
    <w:p w14:paraId="2E2A23C7" w14:textId="4B09A3B7" w:rsidR="004872D4" w:rsidRPr="00850D7C" w:rsidRDefault="00A55CAA" w:rsidP="00191B77">
      <w:pPr>
        <w:pStyle w:val="Heading2"/>
        <w:ind w:left="792"/>
        <w:jc w:val="both"/>
        <w:rPr>
          <w:rFonts w:ascii="Times New Roman" w:hAnsi="Times New Roman" w:cs="Times New Roman"/>
          <w:b w:val="0"/>
          <w:bCs w:val="0"/>
          <w:sz w:val="28"/>
          <w:szCs w:val="28"/>
        </w:rPr>
      </w:pPr>
      <w:r w:rsidRPr="00850D7C">
        <w:rPr>
          <w:rFonts w:ascii="Times New Roman" w:hAnsi="Times New Roman"/>
          <w:b w:val="0"/>
          <w:bCs w:val="0"/>
          <w:sz w:val="28"/>
        </w:rPr>
        <w:t>Integrity – ensures that data remains accurate, consistent, and protected from unauthorized modification. Hashing and checksums are commonly used to verify data integrity.</w:t>
      </w:r>
    </w:p>
    <w:p w14:paraId="21AB4C48" w14:textId="77777777" w:rsidR="004872D4" w:rsidRDefault="00A55CAA" w:rsidP="00850D7C">
      <w:pPr>
        <w:pStyle w:val="ListBullet"/>
        <w:numPr>
          <w:ilvl w:val="0"/>
          <w:numId w:val="0"/>
        </w:numPr>
        <w:ind w:left="360"/>
        <w:jc w:val="both"/>
      </w:pPr>
      <w:r>
        <w:lastRenderedPageBreak/>
        <w:t>Availability – ensures that authorized users can access systems and resources whenever required. Redundancy, backups, and fault-tolerant systems help maintain availability.</w:t>
      </w:r>
    </w:p>
    <w:p w14:paraId="439A2878" w14:textId="2B4900DF" w:rsidR="004872D4" w:rsidRDefault="00A55CAA" w:rsidP="00850D7C">
      <w:pPr>
        <w:ind w:left="360"/>
        <w:jc w:val="both"/>
      </w:pPr>
      <w:r>
        <w:t xml:space="preserve">During the internship, I also learned about common types of </w:t>
      </w:r>
      <w:proofErr w:type="gramStart"/>
      <w:r>
        <w:t>malware</w:t>
      </w:r>
      <w:proofErr w:type="gramEnd"/>
      <w:r>
        <w:t>, including viruses, worms, trojans, ransomware, spyware, adware, and rootkits. Understanding these malware categories helped establish the foundation for developing an automated malware detection system.</w:t>
      </w:r>
    </w:p>
    <w:p w14:paraId="0C0F53EC" w14:textId="6B037EFE" w:rsidR="004872D4" w:rsidRDefault="00A55CAA" w:rsidP="00850D7C">
      <w:pPr>
        <w:pStyle w:val="Heading2"/>
        <w:ind w:left="360"/>
        <w:jc w:val="both"/>
      </w:pPr>
      <w:r>
        <w:rPr>
          <w:rFonts w:ascii="Times New Roman" w:hAnsi="Times New Roman"/>
        </w:rPr>
        <w:t>1.</w:t>
      </w:r>
      <w:proofErr w:type="gramStart"/>
      <w:r w:rsidR="00C162CF">
        <w:rPr>
          <w:rFonts w:ascii="Times New Roman" w:hAnsi="Times New Roman"/>
        </w:rPr>
        <w:t>2.</w:t>
      </w:r>
      <w:r>
        <w:rPr>
          <w:rFonts w:ascii="Times New Roman" w:hAnsi="Times New Roman"/>
        </w:rPr>
        <w:t>ARTIFICIAL</w:t>
      </w:r>
      <w:proofErr w:type="gramEnd"/>
      <w:r>
        <w:rPr>
          <w:rFonts w:ascii="Times New Roman" w:hAnsi="Times New Roman"/>
        </w:rPr>
        <w:t xml:space="preserve"> INTELLIGENCE AND </w:t>
      </w:r>
      <w:proofErr w:type="gramStart"/>
      <w:r>
        <w:rPr>
          <w:rFonts w:ascii="Times New Roman" w:hAnsi="Times New Roman"/>
        </w:rPr>
        <w:t xml:space="preserve">MACHINE </w:t>
      </w:r>
      <w:r w:rsidR="00850D7C">
        <w:rPr>
          <w:rFonts w:ascii="Times New Roman" w:hAnsi="Times New Roman"/>
        </w:rPr>
        <w:t xml:space="preserve"> </w:t>
      </w:r>
      <w:r>
        <w:rPr>
          <w:rFonts w:ascii="Times New Roman" w:hAnsi="Times New Roman"/>
        </w:rPr>
        <w:t>LEARNING</w:t>
      </w:r>
      <w:proofErr w:type="gramEnd"/>
    </w:p>
    <w:p w14:paraId="43132D6C" w14:textId="1E72669D" w:rsidR="004872D4" w:rsidRDefault="00A55CAA" w:rsidP="00850D7C">
      <w:pPr>
        <w:pStyle w:val="ListParagraph"/>
        <w:ind w:left="360"/>
      </w:pPr>
      <w:r>
        <w:t xml:space="preserve">Artificial Intelligence enables computer systems to perform tasks that normally require human intelligence, such as recognizing patterns, analyzing data, and making </w:t>
      </w:r>
      <w:proofErr w:type="spellStart"/>
      <w:proofErr w:type="gramStart"/>
      <w:r>
        <w:t>decisions.Machine</w:t>
      </w:r>
      <w:proofErr w:type="spellEnd"/>
      <w:proofErr w:type="gramEnd"/>
      <w:r>
        <w:t xml:space="preserve"> Learning is a subset of Artificial Intelligence in which systems learn patterns from data and use the learned patterns to make predictions on new data.</w:t>
      </w:r>
      <w:r>
        <w:br/>
      </w:r>
      <w:r>
        <w:br/>
        <w:t xml:space="preserve">In the malware detection project, supervised machine learning was used. The model was trained using labelled examples of benign and malicious files. After training, the model learned the structural and statistical patterns associated with different classes of executable </w:t>
      </w:r>
      <w:proofErr w:type="spellStart"/>
      <w:proofErr w:type="gramStart"/>
      <w:r>
        <w:t>files.The</w:t>
      </w:r>
      <w:proofErr w:type="spellEnd"/>
      <w:proofErr w:type="gramEnd"/>
      <w:r>
        <w:t xml:space="preserve"> major benefits of applying machine learning to malware detection include:</w:t>
      </w:r>
    </w:p>
    <w:p w14:paraId="51C253E9" w14:textId="77777777" w:rsidR="004872D4" w:rsidRDefault="00A55CAA" w:rsidP="00850D7C">
      <w:pPr>
        <w:pStyle w:val="ListBullet"/>
        <w:numPr>
          <w:ilvl w:val="0"/>
          <w:numId w:val="0"/>
        </w:numPr>
        <w:ind w:left="360"/>
      </w:pPr>
      <w:r>
        <w:t>Ability to identify previously unseen malware variants based on learned patterns.</w:t>
      </w:r>
    </w:p>
    <w:p w14:paraId="2719FD05" w14:textId="77777777" w:rsidR="004872D4" w:rsidRDefault="00A55CAA" w:rsidP="00850D7C">
      <w:pPr>
        <w:pStyle w:val="ListBullet"/>
        <w:numPr>
          <w:ilvl w:val="0"/>
          <w:numId w:val="0"/>
        </w:numPr>
        <w:ind w:left="360"/>
      </w:pPr>
      <w:r>
        <w:t>Reduced dependence on manually created signatures.</w:t>
      </w:r>
    </w:p>
    <w:p w14:paraId="2B0C6775" w14:textId="77777777" w:rsidR="004872D4" w:rsidRDefault="00A55CAA" w:rsidP="00850D7C">
      <w:pPr>
        <w:pStyle w:val="ListBullet"/>
        <w:numPr>
          <w:ilvl w:val="0"/>
          <w:numId w:val="0"/>
        </w:numPr>
        <w:ind w:left="360"/>
        <w:jc w:val="both"/>
      </w:pPr>
      <w:r>
        <w:t>Ability to analyze multiple file characteristics simultaneously.</w:t>
      </w:r>
    </w:p>
    <w:p w14:paraId="15E9C7A7" w14:textId="77777777" w:rsidR="004872D4" w:rsidRDefault="00A55CAA" w:rsidP="00850D7C">
      <w:pPr>
        <w:pStyle w:val="ListBullet"/>
        <w:numPr>
          <w:ilvl w:val="0"/>
          <w:numId w:val="0"/>
        </w:numPr>
        <w:ind w:firstLine="360"/>
        <w:jc w:val="both"/>
      </w:pPr>
      <w:r>
        <w:t>Faster classification after model training.</w:t>
      </w:r>
    </w:p>
    <w:p w14:paraId="449D0478" w14:textId="77777777" w:rsidR="004872D4" w:rsidRDefault="00A55CAA" w:rsidP="00191B77">
      <w:pPr>
        <w:pStyle w:val="ListBullet"/>
        <w:numPr>
          <w:ilvl w:val="0"/>
          <w:numId w:val="0"/>
        </w:numPr>
        <w:ind w:left="360"/>
        <w:jc w:val="both"/>
      </w:pPr>
      <w:r>
        <w:t>Possibility of detecting patterns associated with zero-day malware.</w:t>
      </w:r>
    </w:p>
    <w:p w14:paraId="56C14F47" w14:textId="77777777" w:rsidR="004872D4" w:rsidRDefault="00A55CAA" w:rsidP="00191B77">
      <w:pPr>
        <w:pStyle w:val="ListParagraph"/>
        <w:ind w:left="360"/>
        <w:jc w:val="both"/>
      </w:pPr>
      <w:r>
        <w:t>I also learned that machine learning-based cybersecurity systems have limitations, including the requirement for high-quality labelled datasets, the risk of overfitting, adversarial evasion, computational requirements, and model interpretability challenges.</w:t>
      </w:r>
    </w:p>
    <w:p w14:paraId="510B2EE8" w14:textId="2BAD8535" w:rsidR="004872D4" w:rsidRDefault="00850D7C" w:rsidP="00191B77">
      <w:pPr>
        <w:pStyle w:val="Heading2"/>
        <w:jc w:val="both"/>
      </w:pPr>
      <w:r>
        <w:rPr>
          <w:rFonts w:ascii="Times New Roman" w:hAnsi="Times New Roman"/>
        </w:rPr>
        <w:t xml:space="preserve">     </w:t>
      </w:r>
      <w:r w:rsidR="00A55CAA">
        <w:rPr>
          <w:rFonts w:ascii="Times New Roman" w:hAnsi="Times New Roman"/>
        </w:rPr>
        <w:t>1.</w:t>
      </w:r>
      <w:r w:rsidR="00C162CF">
        <w:rPr>
          <w:rFonts w:ascii="Times New Roman" w:hAnsi="Times New Roman"/>
        </w:rPr>
        <w:t>3</w:t>
      </w:r>
      <w:r w:rsidR="00A55CAA">
        <w:rPr>
          <w:rFonts w:ascii="Times New Roman" w:hAnsi="Times New Roman"/>
        </w:rPr>
        <w:t>. STATIC MALWARE ANALYSIS AND PE FILES</w:t>
      </w:r>
    </w:p>
    <w:p w14:paraId="0A693D80" w14:textId="77777777" w:rsidR="00850D7C" w:rsidRDefault="00A55CAA" w:rsidP="00191B77">
      <w:pPr>
        <w:pStyle w:val="ListParagraph"/>
        <w:ind w:left="360"/>
        <w:jc w:val="both"/>
      </w:pPr>
      <w:r>
        <w:t>Static malware analysis is the process of examining a file without executing it. This approach is safer than executing unknown malware and can provide useful information about the internal structure of executable files.</w:t>
      </w:r>
      <w:r>
        <w:br/>
      </w:r>
      <w:r>
        <w:br/>
        <w:t>Windows executable files commonly use the Portable Executable (PE) format. PE files include executable files such as .exe files and other related formats.</w:t>
      </w:r>
      <w:r>
        <w:br/>
      </w:r>
      <w:r>
        <w:br/>
        <w:t>During the internship, I learned how the PEFile Python library can be used to parse PE files and extract useful structural information.</w:t>
      </w:r>
      <w:r>
        <w:br/>
      </w:r>
      <w:r>
        <w:br/>
        <w:t>The extracted information includes:</w:t>
      </w:r>
    </w:p>
    <w:p w14:paraId="450FD295" w14:textId="0DF4FBB6" w:rsidR="004872D4" w:rsidRDefault="00A55CAA" w:rsidP="00191B77">
      <w:pPr>
        <w:pStyle w:val="ListParagraph"/>
        <w:ind w:left="360"/>
        <w:jc w:val="both"/>
      </w:pPr>
      <w:r>
        <w:t>PE header information</w:t>
      </w:r>
    </w:p>
    <w:p w14:paraId="0B0E8A1B" w14:textId="77777777" w:rsidR="004872D4" w:rsidRDefault="00A55CAA" w:rsidP="00191B77">
      <w:pPr>
        <w:pStyle w:val="ListBullet"/>
        <w:numPr>
          <w:ilvl w:val="0"/>
          <w:numId w:val="0"/>
        </w:numPr>
        <w:ind w:left="360"/>
        <w:jc w:val="both"/>
      </w:pPr>
      <w:r>
        <w:t>Number of sections</w:t>
      </w:r>
    </w:p>
    <w:p w14:paraId="47D4D778" w14:textId="77777777" w:rsidR="004872D4" w:rsidRDefault="00A55CAA" w:rsidP="00191B77">
      <w:pPr>
        <w:pStyle w:val="ListBullet"/>
        <w:numPr>
          <w:ilvl w:val="0"/>
          <w:numId w:val="0"/>
        </w:numPr>
        <w:ind w:left="360"/>
        <w:jc w:val="both"/>
      </w:pPr>
      <w:r>
        <w:t>Code and data sizes</w:t>
      </w:r>
    </w:p>
    <w:p w14:paraId="4B5AF022" w14:textId="77777777" w:rsidR="004872D4" w:rsidRDefault="00A55CAA" w:rsidP="00191B77">
      <w:pPr>
        <w:pStyle w:val="ListBullet"/>
        <w:numPr>
          <w:ilvl w:val="0"/>
          <w:numId w:val="0"/>
        </w:numPr>
        <w:ind w:left="360"/>
        <w:jc w:val="both"/>
      </w:pPr>
      <w:r>
        <w:t>Address of entry point</w:t>
      </w:r>
    </w:p>
    <w:p w14:paraId="7ABB2483" w14:textId="77777777" w:rsidR="004872D4" w:rsidRDefault="00A55CAA" w:rsidP="00191B77">
      <w:pPr>
        <w:pStyle w:val="ListBullet"/>
        <w:numPr>
          <w:ilvl w:val="0"/>
          <w:numId w:val="0"/>
        </w:numPr>
        <w:ind w:left="360"/>
        <w:jc w:val="both"/>
      </w:pPr>
      <w:r>
        <w:t>Image base</w:t>
      </w:r>
    </w:p>
    <w:p w14:paraId="78749F76" w14:textId="77777777" w:rsidR="004872D4" w:rsidRDefault="00A55CAA" w:rsidP="00191B77">
      <w:pPr>
        <w:pStyle w:val="ListBullet"/>
        <w:numPr>
          <w:ilvl w:val="0"/>
          <w:numId w:val="0"/>
        </w:numPr>
        <w:ind w:left="360"/>
        <w:jc w:val="both"/>
      </w:pPr>
      <w:r>
        <w:t xml:space="preserve">Section </w:t>
      </w:r>
      <w:proofErr w:type="gramStart"/>
      <w:r>
        <w:t>entropy</w:t>
      </w:r>
      <w:proofErr w:type="gramEnd"/>
    </w:p>
    <w:p w14:paraId="2D166509" w14:textId="77777777" w:rsidR="004872D4" w:rsidRDefault="00A55CAA" w:rsidP="00191B77">
      <w:pPr>
        <w:pStyle w:val="ListBullet"/>
        <w:numPr>
          <w:ilvl w:val="0"/>
          <w:numId w:val="0"/>
        </w:numPr>
        <w:ind w:left="360"/>
        <w:jc w:val="both"/>
      </w:pPr>
      <w:r>
        <w:t>Import information</w:t>
      </w:r>
    </w:p>
    <w:p w14:paraId="4F2EC4CA" w14:textId="77777777" w:rsidR="004872D4" w:rsidRDefault="00A55CAA" w:rsidP="00191B77">
      <w:pPr>
        <w:pStyle w:val="ListBullet"/>
        <w:numPr>
          <w:ilvl w:val="0"/>
          <w:numId w:val="0"/>
        </w:numPr>
        <w:ind w:left="360"/>
        <w:jc w:val="both"/>
      </w:pPr>
      <w:r>
        <w:t>Export information</w:t>
      </w:r>
    </w:p>
    <w:p w14:paraId="50404DE7" w14:textId="77777777" w:rsidR="004872D4" w:rsidRDefault="00A55CAA" w:rsidP="00191B77">
      <w:pPr>
        <w:pStyle w:val="ListBullet"/>
        <w:numPr>
          <w:ilvl w:val="0"/>
          <w:numId w:val="0"/>
        </w:numPr>
        <w:ind w:left="360"/>
        <w:jc w:val="both"/>
      </w:pPr>
      <w:r>
        <w:t>Resource information</w:t>
      </w:r>
    </w:p>
    <w:p w14:paraId="4DF96C8F" w14:textId="77777777" w:rsidR="004872D4" w:rsidRDefault="00A55CAA" w:rsidP="00191B77">
      <w:pPr>
        <w:pStyle w:val="ListBullet"/>
        <w:numPr>
          <w:ilvl w:val="0"/>
          <w:numId w:val="0"/>
        </w:numPr>
        <w:ind w:left="360"/>
        <w:jc w:val="both"/>
      </w:pPr>
      <w:r>
        <w:t>Characteristics and header flags</w:t>
      </w:r>
    </w:p>
    <w:p w14:paraId="74C69B63" w14:textId="77777777" w:rsidR="004872D4" w:rsidRDefault="00A55CAA" w:rsidP="00191B77">
      <w:pPr>
        <w:pStyle w:val="ListParagraph"/>
        <w:ind w:left="360"/>
        <w:jc w:val="both"/>
      </w:pPr>
      <w:r>
        <w:t>These features can be represented as numerical values and provided as input to a machine learning model for malware classification.</w:t>
      </w:r>
    </w:p>
    <w:p w14:paraId="02442552" w14:textId="2496F9AC" w:rsidR="004872D4" w:rsidRDefault="00850D7C" w:rsidP="00191B77">
      <w:pPr>
        <w:pStyle w:val="Heading2"/>
        <w:jc w:val="both"/>
      </w:pPr>
      <w:r>
        <w:rPr>
          <w:rFonts w:ascii="Times New Roman" w:hAnsi="Times New Roman"/>
        </w:rPr>
        <w:t xml:space="preserve">    </w:t>
      </w:r>
      <w:r w:rsidR="00A55CAA">
        <w:rPr>
          <w:rFonts w:ascii="Times New Roman" w:hAnsi="Times New Roman"/>
        </w:rPr>
        <w:t>1.</w:t>
      </w:r>
      <w:r w:rsidR="00C162CF">
        <w:rPr>
          <w:rFonts w:ascii="Times New Roman" w:hAnsi="Times New Roman"/>
        </w:rPr>
        <w:t>4</w:t>
      </w:r>
      <w:r>
        <w:rPr>
          <w:rFonts w:ascii="Times New Roman" w:hAnsi="Times New Roman"/>
        </w:rPr>
        <w:t>.</w:t>
      </w:r>
      <w:r w:rsidR="00A55CAA">
        <w:rPr>
          <w:rFonts w:ascii="Times New Roman" w:hAnsi="Times New Roman"/>
        </w:rPr>
        <w:t xml:space="preserve"> PYTHON PROGRAMMING</w:t>
      </w:r>
    </w:p>
    <w:p w14:paraId="0B58741D" w14:textId="77777777" w:rsidR="004872D4" w:rsidRDefault="00A55CAA" w:rsidP="00191B77">
      <w:pPr>
        <w:pStyle w:val="ListParagraph"/>
        <w:ind w:left="360"/>
        <w:jc w:val="both"/>
      </w:pPr>
      <w:r>
        <w:t>Python is a high-level programming language known for its readability and extensive library ecosystem. During the internship, Python was used as the primary programming language for machine learning, PE file analysis, backend development, database integration, and application development.</w:t>
      </w:r>
      <w:r>
        <w:br/>
      </w:r>
      <w:r>
        <w:br/>
        <w:t>The project used several Python libraries, including:</w:t>
      </w:r>
    </w:p>
    <w:p w14:paraId="5B6B2E4A" w14:textId="77777777" w:rsidR="004872D4" w:rsidRDefault="00A55CAA" w:rsidP="00191B77">
      <w:pPr>
        <w:pStyle w:val="ListBullet"/>
        <w:numPr>
          <w:ilvl w:val="0"/>
          <w:numId w:val="0"/>
        </w:numPr>
        <w:ind w:left="360"/>
        <w:jc w:val="both"/>
      </w:pPr>
      <w:r>
        <w:t>NumPy – numerical operations and feature processing</w:t>
      </w:r>
    </w:p>
    <w:p w14:paraId="39DBAEBB" w14:textId="77777777" w:rsidR="004872D4" w:rsidRDefault="00A55CAA" w:rsidP="00191B77">
      <w:pPr>
        <w:pStyle w:val="ListBullet"/>
        <w:numPr>
          <w:ilvl w:val="0"/>
          <w:numId w:val="0"/>
        </w:numPr>
        <w:ind w:left="360"/>
        <w:jc w:val="both"/>
      </w:pPr>
      <w:r>
        <w:t>Pandas – dataset organization and data manipulation</w:t>
      </w:r>
    </w:p>
    <w:p w14:paraId="3BCB0F08" w14:textId="77777777" w:rsidR="004872D4" w:rsidRDefault="00A55CAA" w:rsidP="00191B77">
      <w:pPr>
        <w:pStyle w:val="ListBullet"/>
        <w:numPr>
          <w:ilvl w:val="0"/>
          <w:numId w:val="0"/>
        </w:numPr>
        <w:ind w:left="360"/>
        <w:jc w:val="both"/>
      </w:pPr>
      <w:r>
        <w:t>Scikit-learn – machine learning model development and evaluation</w:t>
      </w:r>
    </w:p>
    <w:p w14:paraId="780C6A3D" w14:textId="77777777" w:rsidR="004872D4" w:rsidRDefault="00A55CAA" w:rsidP="00191B77">
      <w:pPr>
        <w:pStyle w:val="ListBullet"/>
        <w:numPr>
          <w:ilvl w:val="0"/>
          <w:numId w:val="0"/>
        </w:numPr>
        <w:ind w:left="360"/>
        <w:jc w:val="both"/>
      </w:pPr>
      <w:r>
        <w:t>PEFile – Portable Executable file parsing</w:t>
      </w:r>
    </w:p>
    <w:p w14:paraId="0F54992E" w14:textId="77777777" w:rsidR="004872D4" w:rsidRDefault="00A55CAA" w:rsidP="00191B77">
      <w:pPr>
        <w:pStyle w:val="ListBullet"/>
        <w:numPr>
          <w:ilvl w:val="0"/>
          <w:numId w:val="0"/>
        </w:numPr>
        <w:ind w:left="360"/>
        <w:jc w:val="both"/>
      </w:pPr>
      <w:r>
        <w:t>Joblib – serialization and loading of the trained machine learning model</w:t>
      </w:r>
    </w:p>
    <w:p w14:paraId="3B85264B" w14:textId="77777777" w:rsidR="004872D4" w:rsidRDefault="00A55CAA" w:rsidP="00191B77">
      <w:pPr>
        <w:pStyle w:val="ListBullet"/>
        <w:numPr>
          <w:ilvl w:val="0"/>
          <w:numId w:val="0"/>
        </w:numPr>
        <w:ind w:left="360"/>
        <w:jc w:val="both"/>
      </w:pPr>
      <w:r>
        <w:t>Flask – web application development</w:t>
      </w:r>
    </w:p>
    <w:p w14:paraId="7E1AE801" w14:textId="56C9C072" w:rsidR="004872D4" w:rsidRDefault="00A55CAA" w:rsidP="00191B77">
      <w:pPr>
        <w:pStyle w:val="ListBullet"/>
        <w:numPr>
          <w:ilvl w:val="0"/>
          <w:numId w:val="0"/>
        </w:numPr>
        <w:ind w:left="360"/>
        <w:jc w:val="both"/>
      </w:pPr>
      <w:r>
        <w:t>Matplotlib – visualization and evaluation plots</w:t>
      </w:r>
    </w:p>
    <w:p w14:paraId="6943699E" w14:textId="77777777" w:rsidR="004872D4" w:rsidRDefault="00A55CAA" w:rsidP="00191B77">
      <w:pPr>
        <w:pStyle w:val="ListBullet"/>
        <w:numPr>
          <w:ilvl w:val="0"/>
          <w:numId w:val="0"/>
        </w:numPr>
        <w:ind w:left="360"/>
        <w:jc w:val="both"/>
      </w:pPr>
      <w:r>
        <w:t>Seaborn – statistical visualization</w:t>
      </w:r>
    </w:p>
    <w:p w14:paraId="5A37CAF5" w14:textId="2A17D025" w:rsidR="004872D4" w:rsidRDefault="00850D7C" w:rsidP="00191B77">
      <w:pPr>
        <w:pStyle w:val="Heading2"/>
        <w:jc w:val="both"/>
      </w:pPr>
      <w:r>
        <w:rPr>
          <w:rFonts w:ascii="Times New Roman" w:hAnsi="Times New Roman"/>
        </w:rPr>
        <w:t xml:space="preserve">    </w:t>
      </w:r>
      <w:r w:rsidR="00A55CAA">
        <w:rPr>
          <w:rFonts w:ascii="Times New Roman" w:hAnsi="Times New Roman"/>
        </w:rPr>
        <w:t>1.</w:t>
      </w:r>
      <w:r w:rsidR="00C162CF">
        <w:rPr>
          <w:rFonts w:ascii="Times New Roman" w:hAnsi="Times New Roman"/>
        </w:rPr>
        <w:t>5</w:t>
      </w:r>
      <w:r w:rsidR="00A55CAA">
        <w:rPr>
          <w:rFonts w:ascii="Times New Roman" w:hAnsi="Times New Roman"/>
        </w:rPr>
        <w:t>. MACHINE LEARNING MODEL DEVELOPMENT</w:t>
      </w:r>
    </w:p>
    <w:p w14:paraId="2D8CA1F8" w14:textId="77777777" w:rsidR="00850D7C" w:rsidRDefault="00A55CAA" w:rsidP="00191B77">
      <w:pPr>
        <w:pStyle w:val="ListParagraph"/>
        <w:ind w:left="360"/>
        <w:jc w:val="both"/>
      </w:pPr>
      <w:r>
        <w:t>During the internship, I gained practical experience in developing and evaluating machine learning classification models.</w:t>
      </w:r>
      <w:r>
        <w:br/>
      </w:r>
      <w:r>
        <w:br/>
      </w:r>
    </w:p>
    <w:p w14:paraId="2971FCCF" w14:textId="29DCFA0A" w:rsidR="004872D4" w:rsidRDefault="00850D7C" w:rsidP="00191B77">
      <w:pPr>
        <w:jc w:val="both"/>
      </w:pPr>
      <w:r>
        <w:t xml:space="preserve">     </w:t>
      </w:r>
      <w:r w:rsidR="00A55CAA">
        <w:t>The following algorithms were implemented and compared:</w:t>
      </w:r>
    </w:p>
    <w:p w14:paraId="14FC68F1" w14:textId="0B5AF8BD" w:rsidR="004872D4" w:rsidRDefault="00850D7C" w:rsidP="00191B77">
      <w:pPr>
        <w:pStyle w:val="ListBullet"/>
        <w:numPr>
          <w:ilvl w:val="0"/>
          <w:numId w:val="0"/>
        </w:numPr>
        <w:jc w:val="both"/>
      </w:pPr>
      <w:r>
        <w:t xml:space="preserve">     </w:t>
      </w:r>
      <w:r w:rsidR="00A55CAA">
        <w:t>Random Forest</w:t>
      </w:r>
    </w:p>
    <w:p w14:paraId="3252B3ED" w14:textId="63AA2C08" w:rsidR="004872D4" w:rsidRDefault="00A55CAA" w:rsidP="00191B77">
      <w:pPr>
        <w:pStyle w:val="ListBullet"/>
        <w:numPr>
          <w:ilvl w:val="0"/>
          <w:numId w:val="0"/>
        </w:numPr>
        <w:ind w:left="360"/>
        <w:jc w:val="both"/>
      </w:pPr>
      <w:r>
        <w:t>Decision Tree</w:t>
      </w:r>
    </w:p>
    <w:p w14:paraId="29CD64CA" w14:textId="77777777" w:rsidR="004872D4" w:rsidRDefault="00A55CAA" w:rsidP="00191B77">
      <w:pPr>
        <w:pStyle w:val="ListBullet"/>
        <w:numPr>
          <w:ilvl w:val="0"/>
          <w:numId w:val="0"/>
        </w:numPr>
        <w:ind w:left="360"/>
        <w:jc w:val="both"/>
      </w:pPr>
      <w:r>
        <w:t>Support Vector Machine (SVM)</w:t>
      </w:r>
    </w:p>
    <w:p w14:paraId="3C1B3170" w14:textId="77777777" w:rsidR="00BD51D0" w:rsidRDefault="00A55CAA" w:rsidP="00191B77">
      <w:pPr>
        <w:ind w:left="360"/>
        <w:jc w:val="both"/>
      </w:pPr>
      <w:r>
        <w:t>The dataset was divided into training and testing portions using an 80:20 stratified split.</w:t>
      </w:r>
      <w:r>
        <w:br/>
      </w:r>
      <w:r>
        <w:br/>
        <w:t>The models were evaluated using accuracy, precision, recall, F1-score, ROC-AUC, and confusion matrices.</w:t>
      </w:r>
      <w:r>
        <w:br/>
      </w:r>
      <w:r>
        <w:br/>
        <w:t>Among the evaluated algorithms, Random Forest provided the best overall performance and was selected as the primary production classifier.</w:t>
      </w:r>
      <w:r>
        <w:br/>
      </w:r>
      <w:r>
        <w:br/>
        <w:t>The Random Forest model achieved:</w:t>
      </w:r>
      <w:r>
        <w:br/>
      </w:r>
      <w:r>
        <w:br/>
        <w:t>Accuracy – 97.23%</w:t>
      </w:r>
      <w:r>
        <w:br/>
        <w:t>Precision – 97.46%</w:t>
      </w:r>
      <w:r>
        <w:br/>
        <w:t>Recall – 97.00%</w:t>
      </w:r>
      <w:r>
        <w:br/>
        <w:t>F1-score – 97.23%</w:t>
      </w:r>
      <w:r>
        <w:br/>
        <w:t>ROC-AUC – 0.991</w:t>
      </w:r>
    </w:p>
    <w:p w14:paraId="6E212987" w14:textId="7D543955" w:rsidR="004872D4" w:rsidRDefault="00A55CAA" w:rsidP="00191B77">
      <w:pPr>
        <w:ind w:left="360"/>
        <w:jc w:val="both"/>
      </w:pPr>
      <w:r>
        <w:rPr>
          <w:b/>
          <w:sz w:val="32"/>
        </w:rPr>
        <w:t>1.</w:t>
      </w:r>
      <w:r w:rsidR="00C162CF">
        <w:t>6</w:t>
      </w:r>
      <w:r>
        <w:rPr>
          <w:b/>
          <w:sz w:val="32"/>
        </w:rPr>
        <w:t>. FLASK WEB FRAMEWORK</w:t>
      </w:r>
    </w:p>
    <w:p w14:paraId="094313E3" w14:textId="4040B6AD" w:rsidR="004872D4" w:rsidRPr="00191B77" w:rsidRDefault="00A55CAA" w:rsidP="00191B77">
      <w:pPr>
        <w:pStyle w:val="ListParagraph"/>
        <w:ind w:left="360"/>
        <w:jc w:val="both"/>
        <w:rPr>
          <w:b/>
          <w:bCs/>
          <w:sz w:val="32"/>
          <w:szCs w:val="32"/>
        </w:rPr>
      </w:pPr>
      <w:r>
        <w:t>Flask is a lightweight Python web framework used to develop web applications.</w:t>
      </w:r>
      <w:r>
        <w:br/>
        <w:t xml:space="preserve">In the project, Flask was used to connect the trained machine learning model with the web interface. The application provides pages for file </w:t>
      </w:r>
      <w:proofErr w:type="gramStart"/>
      <w:r>
        <w:t xml:space="preserve">uploading, </w:t>
      </w:r>
      <w:r w:rsidR="00BD51D0">
        <w:t xml:space="preserve"> </w:t>
      </w:r>
      <w:r>
        <w:t>prediction</w:t>
      </w:r>
      <w:proofErr w:type="gramEnd"/>
      <w:r>
        <w:t xml:space="preserve"> results, and scan history.</w:t>
      </w:r>
      <w:r>
        <w:br/>
      </w:r>
      <w:r>
        <w:br/>
      </w:r>
      <w:r w:rsidRPr="00191B77">
        <w:rPr>
          <w:b/>
          <w:bCs/>
          <w:sz w:val="32"/>
          <w:szCs w:val="32"/>
        </w:rPr>
        <w:t>The main workflow of the Flask application is:</w:t>
      </w:r>
    </w:p>
    <w:p w14:paraId="6D5E980B" w14:textId="02DBAB21" w:rsidR="004872D4" w:rsidRDefault="00BD51D0" w:rsidP="00191B77">
      <w:pPr>
        <w:pStyle w:val="ListBullet"/>
        <w:numPr>
          <w:ilvl w:val="0"/>
          <w:numId w:val="0"/>
        </w:numPr>
        <w:jc w:val="both"/>
      </w:pPr>
      <w:r>
        <w:t xml:space="preserve">     </w:t>
      </w:r>
      <w:r w:rsidR="00A55CAA">
        <w:t>User opens the web application.</w:t>
      </w:r>
    </w:p>
    <w:p w14:paraId="60FBE11E" w14:textId="77777777" w:rsidR="004872D4" w:rsidRDefault="00A55CAA" w:rsidP="00191B77">
      <w:pPr>
        <w:pStyle w:val="ListBullet"/>
        <w:numPr>
          <w:ilvl w:val="0"/>
          <w:numId w:val="0"/>
        </w:numPr>
        <w:ind w:left="360"/>
        <w:jc w:val="both"/>
      </w:pPr>
      <w:r>
        <w:t>User uploads a Windows executable file.</w:t>
      </w:r>
    </w:p>
    <w:p w14:paraId="39F8374E" w14:textId="77777777" w:rsidR="004872D4" w:rsidRDefault="00A55CAA" w:rsidP="00191B77">
      <w:pPr>
        <w:pStyle w:val="ListBullet"/>
        <w:numPr>
          <w:ilvl w:val="0"/>
          <w:numId w:val="0"/>
        </w:numPr>
        <w:ind w:left="360"/>
        <w:jc w:val="both"/>
      </w:pPr>
      <w:r>
        <w:t>The uploaded file is validated.</w:t>
      </w:r>
    </w:p>
    <w:p w14:paraId="026E8B66" w14:textId="77777777" w:rsidR="004872D4" w:rsidRDefault="00A55CAA" w:rsidP="00191B77">
      <w:pPr>
        <w:pStyle w:val="ListBullet"/>
        <w:numPr>
          <w:ilvl w:val="0"/>
          <w:numId w:val="0"/>
        </w:numPr>
        <w:ind w:left="360"/>
        <w:jc w:val="both"/>
      </w:pPr>
      <w:r>
        <w:t>PE features are extracted using PEFile.</w:t>
      </w:r>
    </w:p>
    <w:p w14:paraId="65E67649" w14:textId="77777777" w:rsidR="004872D4" w:rsidRDefault="00A55CAA" w:rsidP="00191B77">
      <w:pPr>
        <w:pStyle w:val="ListBullet"/>
        <w:numPr>
          <w:ilvl w:val="0"/>
          <w:numId w:val="0"/>
        </w:numPr>
        <w:ind w:left="360"/>
        <w:jc w:val="both"/>
      </w:pPr>
      <w:r>
        <w:t xml:space="preserve">The extracted features are </w:t>
      </w:r>
      <w:proofErr w:type="gramStart"/>
      <w:r>
        <w:t>passed</w:t>
      </w:r>
      <w:proofErr w:type="gramEnd"/>
      <w:r>
        <w:t xml:space="preserve"> to the trained Random Forest model.</w:t>
      </w:r>
    </w:p>
    <w:p w14:paraId="5554AB22" w14:textId="77777777" w:rsidR="004872D4" w:rsidRDefault="00A55CAA" w:rsidP="00191B77">
      <w:pPr>
        <w:pStyle w:val="ListBullet"/>
        <w:numPr>
          <w:ilvl w:val="0"/>
          <w:numId w:val="0"/>
        </w:numPr>
        <w:ind w:left="360"/>
        <w:jc w:val="both"/>
      </w:pPr>
      <w:r>
        <w:t>The model predicts whether the file is Benign or Malware.</w:t>
      </w:r>
    </w:p>
    <w:p w14:paraId="2C361550" w14:textId="77777777" w:rsidR="004872D4" w:rsidRDefault="00A55CAA" w:rsidP="00191B77">
      <w:pPr>
        <w:pStyle w:val="ListBullet"/>
        <w:numPr>
          <w:ilvl w:val="0"/>
          <w:numId w:val="0"/>
        </w:numPr>
        <w:ind w:left="360"/>
        <w:jc w:val="both"/>
      </w:pPr>
      <w:r>
        <w:t>The confidence score is calculated.</w:t>
      </w:r>
    </w:p>
    <w:p w14:paraId="31DC6F5C" w14:textId="07DD8B7A" w:rsidR="004872D4" w:rsidRDefault="00A55CAA" w:rsidP="00191B77">
      <w:pPr>
        <w:pStyle w:val="ListBullet"/>
        <w:numPr>
          <w:ilvl w:val="0"/>
          <w:numId w:val="0"/>
        </w:numPr>
        <w:ind w:left="360"/>
        <w:jc w:val="both"/>
      </w:pPr>
      <w:r>
        <w:t>The result is displayed to the user.</w:t>
      </w:r>
    </w:p>
    <w:p w14:paraId="70A8F955" w14:textId="06C9D9BD" w:rsidR="004872D4" w:rsidRDefault="00A55CAA" w:rsidP="00191B77">
      <w:pPr>
        <w:pStyle w:val="ListBullet"/>
        <w:numPr>
          <w:ilvl w:val="0"/>
          <w:numId w:val="0"/>
        </w:numPr>
        <w:ind w:left="360"/>
        <w:jc w:val="both"/>
      </w:pPr>
      <w:r>
        <w:t>The scan information is stored in SQLite.</w:t>
      </w:r>
    </w:p>
    <w:p w14:paraId="1D7214B6" w14:textId="62319B6D" w:rsidR="004872D4" w:rsidRDefault="00BD51D0" w:rsidP="00BD51D0">
      <w:pPr>
        <w:pStyle w:val="Heading2"/>
        <w:jc w:val="both"/>
      </w:pPr>
      <w:r>
        <w:rPr>
          <w:rFonts w:ascii="Times New Roman" w:hAnsi="Times New Roman"/>
        </w:rPr>
        <w:t xml:space="preserve">    </w:t>
      </w:r>
      <w:r w:rsidR="00A55CAA">
        <w:rPr>
          <w:rFonts w:ascii="Times New Roman" w:hAnsi="Times New Roman"/>
        </w:rPr>
        <w:t>1.</w:t>
      </w:r>
      <w:r w:rsidR="00C162CF">
        <w:rPr>
          <w:rFonts w:ascii="Times New Roman" w:hAnsi="Times New Roman"/>
        </w:rPr>
        <w:t>7</w:t>
      </w:r>
      <w:r w:rsidR="00A55CAA">
        <w:rPr>
          <w:rFonts w:ascii="Times New Roman" w:hAnsi="Times New Roman"/>
        </w:rPr>
        <w:t>. SQLITE DATABASE MANAGEMENT</w:t>
      </w:r>
    </w:p>
    <w:p w14:paraId="3C915412" w14:textId="6D2BDFE6" w:rsidR="004872D4" w:rsidRDefault="00A55CAA" w:rsidP="00BD51D0">
      <w:pPr>
        <w:pStyle w:val="ListParagraph"/>
        <w:ind w:left="360"/>
        <w:jc w:val="both"/>
      </w:pPr>
      <w:r>
        <w:t>SQLite is a lightweight, serverless, file-based relational database system.</w:t>
      </w:r>
      <w:r>
        <w:br/>
        <w:t>SQLite was used in the project to store scan history. The database maintains information such as:</w:t>
      </w:r>
    </w:p>
    <w:p w14:paraId="2E531B18" w14:textId="77777777" w:rsidR="004872D4" w:rsidRDefault="00A55CAA" w:rsidP="00BD51D0">
      <w:pPr>
        <w:pStyle w:val="ListBullet"/>
        <w:numPr>
          <w:ilvl w:val="0"/>
          <w:numId w:val="0"/>
        </w:numPr>
        <w:ind w:left="360"/>
        <w:jc w:val="both"/>
      </w:pPr>
      <w:r>
        <w:t>Filename</w:t>
      </w:r>
    </w:p>
    <w:p w14:paraId="4543386B" w14:textId="77777777" w:rsidR="004872D4" w:rsidRDefault="00A55CAA" w:rsidP="00BD51D0">
      <w:pPr>
        <w:pStyle w:val="ListBullet"/>
        <w:numPr>
          <w:ilvl w:val="0"/>
          <w:numId w:val="0"/>
        </w:numPr>
        <w:ind w:left="360"/>
        <w:jc w:val="both"/>
      </w:pPr>
      <w:r>
        <w:t>Prediction</w:t>
      </w:r>
    </w:p>
    <w:p w14:paraId="3ED82C66" w14:textId="77777777" w:rsidR="004872D4" w:rsidRDefault="00A55CAA" w:rsidP="00BD51D0">
      <w:pPr>
        <w:pStyle w:val="ListBullet"/>
        <w:numPr>
          <w:ilvl w:val="0"/>
          <w:numId w:val="0"/>
        </w:numPr>
        <w:ind w:left="360"/>
        <w:jc w:val="both"/>
      </w:pPr>
      <w:r>
        <w:t>Confidence score</w:t>
      </w:r>
    </w:p>
    <w:p w14:paraId="062C227E" w14:textId="77777777" w:rsidR="004872D4" w:rsidRDefault="00A55CAA" w:rsidP="00BD51D0">
      <w:pPr>
        <w:pStyle w:val="ListBullet"/>
        <w:numPr>
          <w:ilvl w:val="0"/>
          <w:numId w:val="0"/>
        </w:numPr>
        <w:ind w:left="360"/>
        <w:jc w:val="both"/>
      </w:pPr>
      <w:r>
        <w:t>Scan timestamp</w:t>
      </w:r>
    </w:p>
    <w:p w14:paraId="663402A7" w14:textId="77777777" w:rsidR="004872D4" w:rsidRDefault="00A55CAA" w:rsidP="00BD51D0">
      <w:pPr>
        <w:pStyle w:val="ListParagraph"/>
        <w:ind w:left="360"/>
        <w:jc w:val="both"/>
      </w:pPr>
      <w:r>
        <w:t>The stored records can be retrieved and displayed on the history page of the Flask application. This provided practical experience in connecting a web application with a database and implementing data persistence.</w:t>
      </w:r>
    </w:p>
    <w:p w14:paraId="3A3CF356" w14:textId="77777777" w:rsidR="00BD51D0" w:rsidRDefault="00BD51D0" w:rsidP="00BD51D0">
      <w:pPr>
        <w:pStyle w:val="ListParagraph"/>
        <w:ind w:left="360"/>
        <w:jc w:val="both"/>
      </w:pPr>
    </w:p>
    <w:p w14:paraId="48669195" w14:textId="77777777" w:rsidR="00BD51D0" w:rsidRDefault="00BD51D0" w:rsidP="00BD51D0">
      <w:pPr>
        <w:pStyle w:val="ListParagraph"/>
        <w:ind w:left="360"/>
        <w:jc w:val="both"/>
      </w:pPr>
    </w:p>
    <w:p w14:paraId="7277CC36" w14:textId="77777777" w:rsidR="00BD51D0" w:rsidRDefault="00BD51D0" w:rsidP="00BD51D0">
      <w:pPr>
        <w:pStyle w:val="ListParagraph"/>
        <w:ind w:left="360"/>
        <w:jc w:val="both"/>
      </w:pPr>
    </w:p>
    <w:p w14:paraId="7456BA6C" w14:textId="2863B13B" w:rsidR="004872D4" w:rsidRDefault="00BD51D0" w:rsidP="00BD51D0">
      <w:pPr>
        <w:pStyle w:val="Heading2"/>
        <w:jc w:val="both"/>
      </w:pPr>
      <w:r>
        <w:rPr>
          <w:rFonts w:ascii="Times New Roman" w:hAnsi="Times New Roman"/>
        </w:rPr>
        <w:t xml:space="preserve">     </w:t>
      </w:r>
      <w:r w:rsidR="00A55CAA">
        <w:rPr>
          <w:rFonts w:ascii="Times New Roman" w:hAnsi="Times New Roman"/>
        </w:rPr>
        <w:t>1.</w:t>
      </w:r>
      <w:r w:rsidR="00C162CF">
        <w:rPr>
          <w:rFonts w:ascii="Times New Roman" w:hAnsi="Times New Roman"/>
        </w:rPr>
        <w:t>8</w:t>
      </w:r>
      <w:r w:rsidR="00A55CAA">
        <w:rPr>
          <w:rFonts w:ascii="Times New Roman" w:hAnsi="Times New Roman"/>
        </w:rPr>
        <w:t>. GIT AND GITHUB</w:t>
      </w:r>
    </w:p>
    <w:p w14:paraId="3E3AC7CE" w14:textId="77777777" w:rsidR="004872D4" w:rsidRDefault="00A55CAA" w:rsidP="00BD51D0">
      <w:pPr>
        <w:ind w:left="360"/>
        <w:jc w:val="both"/>
      </w:pPr>
      <w:r>
        <w:t>Git is a distributed version control system used to track changes during software development. GitHub provides remote repository hosting and collaboration features.</w:t>
      </w:r>
      <w:r>
        <w:br/>
      </w:r>
      <w:r>
        <w:br/>
        <w:t>During the internship, Git and GitHub were used for:</w:t>
      </w:r>
    </w:p>
    <w:p w14:paraId="70100C5D" w14:textId="77777777" w:rsidR="004872D4" w:rsidRDefault="00A55CAA" w:rsidP="00BD51D0">
      <w:pPr>
        <w:pStyle w:val="ListBullet"/>
        <w:numPr>
          <w:ilvl w:val="0"/>
          <w:numId w:val="0"/>
        </w:numPr>
        <w:ind w:left="360"/>
        <w:jc w:val="both"/>
      </w:pPr>
      <w:r>
        <w:t>Repository management</w:t>
      </w:r>
    </w:p>
    <w:p w14:paraId="32B74685" w14:textId="77777777" w:rsidR="004872D4" w:rsidRDefault="00A55CAA" w:rsidP="00BD51D0">
      <w:pPr>
        <w:pStyle w:val="ListBullet"/>
        <w:numPr>
          <w:ilvl w:val="0"/>
          <w:numId w:val="0"/>
        </w:numPr>
        <w:ind w:left="360"/>
        <w:jc w:val="both"/>
      </w:pPr>
      <w:r>
        <w:t>Tracking project changes</w:t>
      </w:r>
    </w:p>
    <w:p w14:paraId="3C19242C" w14:textId="77777777" w:rsidR="004872D4" w:rsidRDefault="00A55CAA" w:rsidP="00BD51D0">
      <w:pPr>
        <w:pStyle w:val="ListBullet"/>
        <w:numPr>
          <w:ilvl w:val="0"/>
          <w:numId w:val="0"/>
        </w:numPr>
        <w:ind w:left="360"/>
        <w:jc w:val="both"/>
      </w:pPr>
      <w:r>
        <w:t>Creating commits</w:t>
      </w:r>
    </w:p>
    <w:p w14:paraId="2B8D8D3E" w14:textId="77777777" w:rsidR="004872D4" w:rsidRDefault="00A55CAA" w:rsidP="00BD51D0">
      <w:pPr>
        <w:pStyle w:val="ListBullet"/>
        <w:numPr>
          <w:ilvl w:val="0"/>
          <w:numId w:val="0"/>
        </w:numPr>
        <w:ind w:left="360"/>
        <w:jc w:val="both"/>
      </w:pPr>
      <w:r>
        <w:t>Maintaining project versions</w:t>
      </w:r>
    </w:p>
    <w:p w14:paraId="70705485" w14:textId="77777777" w:rsidR="004872D4" w:rsidRDefault="00A55CAA" w:rsidP="00BD51D0">
      <w:pPr>
        <w:pStyle w:val="ListBullet"/>
        <w:numPr>
          <w:ilvl w:val="0"/>
          <w:numId w:val="0"/>
        </w:numPr>
        <w:ind w:left="360"/>
        <w:jc w:val="both"/>
      </w:pPr>
      <w:r>
        <w:t>Managing source code</w:t>
      </w:r>
    </w:p>
    <w:p w14:paraId="206759B8" w14:textId="77777777" w:rsidR="004872D4" w:rsidRDefault="00A55CAA" w:rsidP="00BD51D0">
      <w:pPr>
        <w:pStyle w:val="ListBullet"/>
        <w:numPr>
          <w:ilvl w:val="0"/>
          <w:numId w:val="0"/>
        </w:numPr>
        <w:ind w:left="360"/>
        <w:jc w:val="both"/>
      </w:pPr>
      <w:r>
        <w:t>Collaborating and sharing project files</w:t>
      </w:r>
    </w:p>
    <w:p w14:paraId="37E9B4CC" w14:textId="77777777" w:rsidR="004872D4" w:rsidRDefault="00A55CAA" w:rsidP="00BD51D0">
      <w:pPr>
        <w:pStyle w:val="ListParagraph"/>
        <w:ind w:left="360"/>
        <w:jc w:val="both"/>
      </w:pPr>
      <w:r>
        <w:t>Using Git and GitHub helped improve the development workflow and provided experience with industry-standard version control practices.</w:t>
      </w:r>
    </w:p>
    <w:p w14:paraId="1BC9BE7E" w14:textId="0ACA3342" w:rsidR="004872D4" w:rsidRDefault="00A55CAA" w:rsidP="00BD51D0">
      <w:pPr>
        <w:pStyle w:val="Heading2"/>
        <w:ind w:left="360"/>
        <w:jc w:val="both"/>
      </w:pPr>
      <w:r>
        <w:rPr>
          <w:rFonts w:ascii="Times New Roman" w:hAnsi="Times New Roman"/>
        </w:rPr>
        <w:t>1.</w:t>
      </w:r>
      <w:proofErr w:type="gramStart"/>
      <w:r w:rsidR="00C162CF">
        <w:rPr>
          <w:rFonts w:ascii="Times New Roman" w:hAnsi="Times New Roman"/>
        </w:rPr>
        <w:t>9.</w:t>
      </w:r>
      <w:r>
        <w:rPr>
          <w:rFonts w:ascii="Times New Roman" w:hAnsi="Times New Roman"/>
        </w:rPr>
        <w:t>JUPYTER</w:t>
      </w:r>
      <w:proofErr w:type="gramEnd"/>
      <w:r>
        <w:rPr>
          <w:rFonts w:ascii="Times New Roman" w:hAnsi="Times New Roman"/>
        </w:rPr>
        <w:t xml:space="preserve"> NOTEBOOK AND DEVELOPMENT TOOLS</w:t>
      </w:r>
    </w:p>
    <w:p w14:paraId="259DAD16" w14:textId="77777777" w:rsidR="004872D4" w:rsidRDefault="00A55CAA" w:rsidP="00BD51D0">
      <w:pPr>
        <w:ind w:left="360"/>
        <w:jc w:val="both"/>
      </w:pPr>
      <w:r>
        <w:t>Jupyter Notebook was used for interactive data analysis, feature exploration, model training, and experimentation.</w:t>
      </w:r>
      <w:r>
        <w:br/>
      </w:r>
      <w:r>
        <w:br/>
        <w:t>Visual Studio Code was used as the primary development environment for developing and debugging the Flask web application.</w:t>
      </w:r>
      <w:r>
        <w:br/>
      </w:r>
      <w:r>
        <w:br/>
        <w:t>The major development tools used during the project were:</w:t>
      </w:r>
    </w:p>
    <w:p w14:paraId="2D05D925" w14:textId="4EE85ACE" w:rsidR="004872D4" w:rsidRDefault="00BD51D0" w:rsidP="00BD51D0">
      <w:pPr>
        <w:pStyle w:val="ListBullet"/>
        <w:numPr>
          <w:ilvl w:val="0"/>
          <w:numId w:val="0"/>
        </w:numPr>
        <w:jc w:val="both"/>
      </w:pPr>
      <w:r>
        <w:t xml:space="preserve">     </w:t>
      </w:r>
      <w:r w:rsidR="00A55CAA">
        <w:t>Jupyter Notebook</w:t>
      </w:r>
    </w:p>
    <w:p w14:paraId="5468241A" w14:textId="77777777" w:rsidR="004872D4" w:rsidRDefault="00A55CAA" w:rsidP="00BD51D0">
      <w:pPr>
        <w:pStyle w:val="ListBullet"/>
        <w:numPr>
          <w:ilvl w:val="0"/>
          <w:numId w:val="0"/>
        </w:numPr>
        <w:ind w:left="360"/>
        <w:jc w:val="both"/>
      </w:pPr>
      <w:r>
        <w:t>Visual Studio Code</w:t>
      </w:r>
    </w:p>
    <w:p w14:paraId="3A3DD41C" w14:textId="1E3329C3" w:rsidR="004872D4" w:rsidRDefault="00A55CAA" w:rsidP="00BD51D0">
      <w:pPr>
        <w:pStyle w:val="ListBullet"/>
        <w:numPr>
          <w:ilvl w:val="0"/>
          <w:numId w:val="0"/>
        </w:numPr>
        <w:ind w:left="360"/>
        <w:jc w:val="both"/>
      </w:pPr>
      <w:r>
        <w:t>Git</w:t>
      </w:r>
    </w:p>
    <w:p w14:paraId="70FF07C4" w14:textId="77777777" w:rsidR="004872D4" w:rsidRDefault="00A55CAA" w:rsidP="00BD51D0">
      <w:pPr>
        <w:pStyle w:val="ListBullet"/>
        <w:numPr>
          <w:ilvl w:val="0"/>
          <w:numId w:val="0"/>
        </w:numPr>
        <w:ind w:firstLine="360"/>
        <w:jc w:val="both"/>
      </w:pPr>
      <w:r>
        <w:t>GitHub</w:t>
      </w:r>
    </w:p>
    <w:p w14:paraId="02D9E2FE" w14:textId="77777777" w:rsidR="004872D4" w:rsidRDefault="00A55CAA" w:rsidP="00BD51D0">
      <w:pPr>
        <w:pStyle w:val="ListBullet"/>
        <w:numPr>
          <w:ilvl w:val="0"/>
          <w:numId w:val="0"/>
        </w:numPr>
        <w:ind w:left="360"/>
        <w:jc w:val="both"/>
      </w:pPr>
      <w:r>
        <w:t>Python</w:t>
      </w:r>
    </w:p>
    <w:p w14:paraId="7BE5D641" w14:textId="77777777" w:rsidR="004872D4" w:rsidRDefault="00A55CAA" w:rsidP="00BD51D0">
      <w:pPr>
        <w:pStyle w:val="ListBullet"/>
        <w:numPr>
          <w:ilvl w:val="0"/>
          <w:numId w:val="0"/>
        </w:numPr>
        <w:ind w:left="360"/>
        <w:jc w:val="both"/>
      </w:pPr>
      <w:r>
        <w:t>Flask</w:t>
      </w:r>
    </w:p>
    <w:p w14:paraId="3B596D5B" w14:textId="77777777" w:rsidR="004872D4" w:rsidRDefault="00A55CAA" w:rsidP="00BD51D0">
      <w:pPr>
        <w:pStyle w:val="ListBullet"/>
        <w:numPr>
          <w:ilvl w:val="0"/>
          <w:numId w:val="0"/>
        </w:numPr>
        <w:ind w:left="360"/>
        <w:jc w:val="both"/>
      </w:pPr>
      <w:r>
        <w:t>SQLite</w:t>
      </w:r>
    </w:p>
    <w:p w14:paraId="70C522A2" w14:textId="77777777" w:rsidR="004872D4" w:rsidRDefault="00A55CAA" w:rsidP="00BC5E1E">
      <w:pPr>
        <w:pStyle w:val="ListParagraph"/>
        <w:numPr>
          <w:ilvl w:val="0"/>
          <w:numId w:val="15"/>
        </w:numPr>
        <w:jc w:val="both"/>
      </w:pPr>
      <w:r>
        <w:br w:type="page"/>
      </w:r>
    </w:p>
    <w:p w14:paraId="4D150A90" w14:textId="486B7FC6" w:rsidR="00C162CF" w:rsidRDefault="00A55CAA" w:rsidP="00C162CF">
      <w:pPr>
        <w:pStyle w:val="Heading1"/>
        <w:jc w:val="center"/>
        <w:rPr>
          <w:rFonts w:ascii="Times New Roman" w:hAnsi="Times New Roman"/>
        </w:rPr>
      </w:pPr>
      <w:r>
        <w:rPr>
          <w:rFonts w:ascii="Times New Roman" w:hAnsi="Times New Roman"/>
        </w:rPr>
        <w:t xml:space="preserve">CHAPTER </w:t>
      </w:r>
      <w:r w:rsidR="006F0785">
        <w:rPr>
          <w:rFonts w:ascii="Times New Roman" w:hAnsi="Times New Roman"/>
        </w:rPr>
        <w:t>2</w:t>
      </w:r>
    </w:p>
    <w:p w14:paraId="7119DDDF" w14:textId="4C2546AC" w:rsidR="004872D4" w:rsidRDefault="00A55CAA" w:rsidP="00C162CF">
      <w:pPr>
        <w:pStyle w:val="Heading1"/>
        <w:jc w:val="both"/>
      </w:pPr>
      <w:r>
        <w:rPr>
          <w:rFonts w:ascii="Times New Roman" w:hAnsi="Times New Roman"/>
        </w:rPr>
        <w:t>2. PROJECTS</w:t>
      </w:r>
    </w:p>
    <w:p w14:paraId="08619B91" w14:textId="77777777" w:rsidR="004872D4" w:rsidRDefault="00A55CAA" w:rsidP="00C162CF">
      <w:pPr>
        <w:pStyle w:val="ListParagraph"/>
        <w:ind w:left="0"/>
        <w:jc w:val="both"/>
      </w:pPr>
      <w:r>
        <w:t>This chapter provides a detailed overview of the projects and tasks carried out during the internship. The learning process progressed from understanding Python and cybersecurity fundamentals to machine learning, PE file analysis, and finally the development of the complete SHILD-AI malware detection web application.</w:t>
      </w:r>
    </w:p>
    <w:p w14:paraId="2399BE5A" w14:textId="77777777" w:rsidR="004872D4" w:rsidRDefault="00A55CAA" w:rsidP="00C162CF">
      <w:pPr>
        <w:pStyle w:val="Heading2"/>
        <w:jc w:val="both"/>
      </w:pPr>
      <w:r>
        <w:rPr>
          <w:rFonts w:ascii="Times New Roman" w:hAnsi="Times New Roman"/>
        </w:rPr>
        <w:t>2.1. TASK ON FIRST WEEK</w:t>
      </w:r>
    </w:p>
    <w:p w14:paraId="5C2850C5" w14:textId="58318EEC" w:rsidR="004872D4" w:rsidRDefault="00A55CAA" w:rsidP="00C162CF">
      <w:pPr>
        <w:pStyle w:val="Heading3"/>
        <w:jc w:val="both"/>
      </w:pPr>
      <w:r>
        <w:rPr>
          <w:rFonts w:ascii="Times New Roman" w:hAnsi="Times New Roman"/>
        </w:rPr>
        <w:t>PYTHON PROGRAMMING AND CYBERSECURITY FUNDAMENTALS</w:t>
      </w:r>
    </w:p>
    <w:p w14:paraId="11AF79C0" w14:textId="77777777" w:rsidR="004872D4" w:rsidRDefault="00A55CAA" w:rsidP="00C162CF">
      <w:pPr>
        <w:jc w:val="both"/>
      </w:pPr>
      <w:r>
        <w:t>The first week of the internship focused on strengthening programming fundamentals using Python and understanding the basic concepts of cybersecurity.</w:t>
      </w:r>
      <w:r>
        <w:br/>
      </w:r>
      <w:r>
        <w:br/>
        <w:t>Python was selected as the primary programming language because of its simplicity and extensive ecosystem for machine learning, data analysis, cybersecurity, and web development.</w:t>
      </w:r>
      <w:r>
        <w:br/>
      </w:r>
      <w:r>
        <w:br/>
        <w:t>During this stage, I learned the fundamentals of Python programming and explored basic cybersecurity concepts such as threats, vulnerabilities, malware, confidentiality, integrity, and availability.</w:t>
      </w:r>
    </w:p>
    <w:p w14:paraId="13DE689C" w14:textId="77777777" w:rsidR="004872D4" w:rsidRDefault="00A55CAA" w:rsidP="001B34B4">
      <w:pPr>
        <w:pStyle w:val="Heading3"/>
        <w:jc w:val="both"/>
      </w:pPr>
      <w:r>
        <w:rPr>
          <w:rFonts w:ascii="Times New Roman" w:hAnsi="Times New Roman"/>
        </w:rPr>
        <w:t>WHAT I LEARNED</w:t>
      </w:r>
    </w:p>
    <w:p w14:paraId="338342CF" w14:textId="77777777" w:rsidR="00C162CF" w:rsidRDefault="00A55CAA" w:rsidP="00C162CF">
      <w:pPr>
        <w:pStyle w:val="ListBullet"/>
        <w:numPr>
          <w:ilvl w:val="0"/>
          <w:numId w:val="0"/>
        </w:numPr>
        <w:jc w:val="both"/>
      </w:pPr>
      <w:r>
        <w:t>Python Programming Fundamentals – I learned Python syntax, variables, data types, operators, conditional statements, loops, functions, lists, tuples, dictionaries, and basic file handling.</w:t>
      </w:r>
    </w:p>
    <w:p w14:paraId="377EE49D" w14:textId="7BD19D0F" w:rsidR="004872D4" w:rsidRDefault="00A55CAA" w:rsidP="00FF2C8D">
      <w:pPr>
        <w:pStyle w:val="ListBullet"/>
        <w:numPr>
          <w:ilvl w:val="0"/>
          <w:numId w:val="0"/>
        </w:numPr>
        <w:jc w:val="both"/>
      </w:pPr>
      <w:r>
        <w:t>Data Handling – I learned how to organize and process data using Python data structures and libraries such as NumPy and Pandas.</w:t>
      </w:r>
    </w:p>
    <w:p w14:paraId="1A153387" w14:textId="77777777" w:rsidR="004872D4" w:rsidRDefault="00A55CAA" w:rsidP="00FF2C8D">
      <w:pPr>
        <w:pStyle w:val="ListBullet"/>
        <w:numPr>
          <w:ilvl w:val="0"/>
          <w:numId w:val="0"/>
        </w:numPr>
        <w:jc w:val="both"/>
      </w:pPr>
      <w:r>
        <w:t>Cybersecurity Fundamentals – I learned about the CIA Triad and the importance of confidentiality, integrity, and availability in cybersecurity.</w:t>
      </w:r>
    </w:p>
    <w:p w14:paraId="3A668960" w14:textId="77777777" w:rsidR="004872D4" w:rsidRDefault="00A55CAA" w:rsidP="00FF2C8D">
      <w:pPr>
        <w:pStyle w:val="ListBullet"/>
        <w:numPr>
          <w:ilvl w:val="0"/>
          <w:numId w:val="0"/>
        </w:numPr>
        <w:jc w:val="both"/>
      </w:pPr>
      <w:r>
        <w:t xml:space="preserve">Malware Classification – I studied different types of </w:t>
      </w:r>
      <w:proofErr w:type="gramStart"/>
      <w:r>
        <w:t>malware</w:t>
      </w:r>
      <w:proofErr w:type="gramEnd"/>
      <w:r>
        <w:t>, including viruses, worms, trojans, ransomware, spyware, adware, and rootkits.</w:t>
      </w:r>
    </w:p>
    <w:p w14:paraId="0AB0FEB8" w14:textId="77777777" w:rsidR="004872D4" w:rsidRDefault="00A55CAA" w:rsidP="00FF2C8D">
      <w:pPr>
        <w:pStyle w:val="ListBullet"/>
        <w:numPr>
          <w:ilvl w:val="0"/>
          <w:numId w:val="0"/>
        </w:numPr>
        <w:jc w:val="both"/>
      </w:pPr>
      <w:r>
        <w:t>Static and Dynamic Analysis – I learned the difference between static analysis, where files are examined without execution, and dynamic analysis, where suspicious files are observed while running in a controlled environment.</w:t>
      </w:r>
    </w:p>
    <w:p w14:paraId="4328A053" w14:textId="699DDCEF" w:rsidR="004872D4" w:rsidRDefault="00A55CAA" w:rsidP="00FF2C8D">
      <w:pPr>
        <w:pStyle w:val="Heading3"/>
        <w:jc w:val="both"/>
      </w:pPr>
      <w:r>
        <w:rPr>
          <w:rFonts w:ascii="Times New Roman" w:hAnsi="Times New Roman"/>
        </w:rPr>
        <w:t>CONCLUSION</w:t>
      </w:r>
    </w:p>
    <w:p w14:paraId="089B74EF" w14:textId="77777777" w:rsidR="004872D4" w:rsidRDefault="00A55CAA" w:rsidP="00FF2C8D">
      <w:pPr>
        <w:jc w:val="both"/>
      </w:pPr>
      <w:r>
        <w:t>The first week provided a strong foundation in Python programming and cybersecurity. The concepts learned during this stage were useful for understanding the later stages of machine learning-based malware detection.</w:t>
      </w:r>
    </w:p>
    <w:p w14:paraId="4EE1B410" w14:textId="77777777" w:rsidR="004872D4" w:rsidRDefault="00A55CAA" w:rsidP="00FF2C8D">
      <w:pPr>
        <w:pStyle w:val="Heading2"/>
        <w:jc w:val="both"/>
      </w:pPr>
      <w:r>
        <w:rPr>
          <w:rFonts w:ascii="Times New Roman" w:hAnsi="Times New Roman"/>
        </w:rPr>
        <w:t>2.2. TASK ON SECOND WEEK</w:t>
      </w:r>
    </w:p>
    <w:p w14:paraId="43C5AF57" w14:textId="573ED4D3" w:rsidR="004872D4" w:rsidRDefault="00A55CAA" w:rsidP="00FF2C8D">
      <w:pPr>
        <w:pStyle w:val="Heading3"/>
        <w:jc w:val="both"/>
      </w:pPr>
      <w:r>
        <w:rPr>
          <w:rFonts w:ascii="Times New Roman" w:hAnsi="Times New Roman"/>
        </w:rPr>
        <w:t>MACHINE LEARNING AND DATASET PREPARATION FOR MALWARE DETECTION</w:t>
      </w:r>
    </w:p>
    <w:p w14:paraId="3A15DCE5" w14:textId="77777777" w:rsidR="001B34B4" w:rsidRDefault="00A55CAA" w:rsidP="00FF2C8D">
      <w:pPr>
        <w:jc w:val="both"/>
      </w:pPr>
      <w:r>
        <w:t>During the second week of the internship, I focused on machine learning concepts and their application in cybersecurity. The main objective was to understand how machine learning models can learn patterns from benign and malicious executable files.</w:t>
      </w:r>
      <w:r>
        <w:br/>
      </w:r>
      <w:r>
        <w:br/>
        <w:t>The training data combined the EMBER dataset with supplementary Kaggle PE samples. The dataset contained approximately 15,000 files, with 7,500 benign samples and 7,500 malware samples.</w:t>
      </w:r>
    </w:p>
    <w:p w14:paraId="77604FF6" w14:textId="470230C5" w:rsidR="00C162CF" w:rsidRDefault="00A55CAA" w:rsidP="001B34B4">
      <w:pPr>
        <w:jc w:val="both"/>
      </w:pPr>
      <w:r>
        <w:rPr>
          <w:b/>
          <w:sz w:val="32"/>
        </w:rPr>
        <w:t>WHAT I LEARNED</w:t>
      </w:r>
    </w:p>
    <w:p w14:paraId="4A09C57E" w14:textId="35D2E9CE" w:rsidR="004872D4" w:rsidRPr="00C162CF" w:rsidRDefault="00A55CAA" w:rsidP="00C162CF">
      <w:pPr>
        <w:pStyle w:val="Heading3"/>
        <w:jc w:val="both"/>
        <w:rPr>
          <w:rFonts w:ascii="Times New Roman" w:hAnsi="Times New Roman" w:cs="Times New Roman"/>
          <w:b w:val="0"/>
          <w:bCs w:val="0"/>
        </w:rPr>
      </w:pPr>
      <w:r w:rsidRPr="00C162CF">
        <w:rPr>
          <w:rFonts w:ascii="Times New Roman" w:hAnsi="Times New Roman" w:cs="Times New Roman"/>
          <w:b w:val="0"/>
          <w:bCs w:val="0"/>
          <w:sz w:val="28"/>
        </w:rPr>
        <w:t>Dataset Collection – I learned how labelled datasets can be used to train supervised machine learning models for classification tasks.</w:t>
      </w:r>
    </w:p>
    <w:p w14:paraId="73EA5899" w14:textId="77777777" w:rsidR="004872D4" w:rsidRDefault="00A55CAA" w:rsidP="00C162CF">
      <w:pPr>
        <w:pStyle w:val="ListBullet"/>
        <w:numPr>
          <w:ilvl w:val="0"/>
          <w:numId w:val="0"/>
        </w:numPr>
        <w:jc w:val="both"/>
      </w:pPr>
      <w:r>
        <w:t>Data Cleaning – Rows containing excessive missing values were removed, while minor missing values were handled using median-based imputation.</w:t>
      </w:r>
    </w:p>
    <w:p w14:paraId="0055E005" w14:textId="77777777" w:rsidR="004872D4" w:rsidRDefault="00A55CAA" w:rsidP="00C162CF">
      <w:pPr>
        <w:pStyle w:val="ListBullet"/>
        <w:numPr>
          <w:ilvl w:val="0"/>
          <w:numId w:val="0"/>
        </w:numPr>
        <w:jc w:val="both"/>
      </w:pPr>
      <w:r>
        <w:t>Feature Engineering – I learned how relevant features can be selected based on their ability to distinguish between benign and malicious samples.</w:t>
      </w:r>
    </w:p>
    <w:p w14:paraId="797FCBCC" w14:textId="77777777" w:rsidR="004872D4" w:rsidRDefault="00A55CAA" w:rsidP="00C162CF">
      <w:pPr>
        <w:pStyle w:val="ListBullet"/>
        <w:numPr>
          <w:ilvl w:val="0"/>
          <w:numId w:val="0"/>
        </w:numPr>
        <w:jc w:val="both"/>
      </w:pPr>
      <w:r>
        <w:t>Train-Test Splitting – The dataset was divided using an 80:20 stratified split, ensuring that both classes were appropriately represented in the training and testing datasets.</w:t>
      </w:r>
    </w:p>
    <w:p w14:paraId="371ACDC7" w14:textId="77777777" w:rsidR="00C162CF" w:rsidRDefault="00A55CAA" w:rsidP="00C162CF">
      <w:pPr>
        <w:pStyle w:val="ListBullet"/>
        <w:numPr>
          <w:ilvl w:val="0"/>
          <w:numId w:val="0"/>
        </w:numPr>
        <w:ind w:left="360" w:hanging="360"/>
        <w:jc w:val="both"/>
      </w:pPr>
      <w:r>
        <w:t>Machine Learning Algorithms – I learned and implemented Random Forest,</w:t>
      </w:r>
    </w:p>
    <w:p w14:paraId="36BA42DA" w14:textId="78141FF4" w:rsidR="004872D4" w:rsidRDefault="00A55CAA" w:rsidP="00C162CF">
      <w:pPr>
        <w:pStyle w:val="ListBullet"/>
        <w:numPr>
          <w:ilvl w:val="0"/>
          <w:numId w:val="0"/>
        </w:numPr>
        <w:ind w:left="360" w:hanging="360"/>
        <w:jc w:val="both"/>
      </w:pPr>
      <w:r>
        <w:t>Decision Tree, and Support Vector Machine algorithms for malware classification.</w:t>
      </w:r>
    </w:p>
    <w:p w14:paraId="22A38315" w14:textId="77777777" w:rsidR="004872D4" w:rsidRDefault="00A55CAA" w:rsidP="00C162CF">
      <w:pPr>
        <w:pStyle w:val="ListBullet"/>
        <w:numPr>
          <w:ilvl w:val="0"/>
          <w:numId w:val="0"/>
        </w:numPr>
        <w:jc w:val="both"/>
      </w:pPr>
      <w:r>
        <w:t>Model Evaluation – The models were evaluated using accuracy, precision, recall, F1-score, ROC-AUC, and confusion matrices.</w:t>
      </w:r>
    </w:p>
    <w:p w14:paraId="75E886F4" w14:textId="77777777" w:rsidR="004872D4" w:rsidRDefault="00A55CAA" w:rsidP="001B34B4">
      <w:pPr>
        <w:pStyle w:val="Heading3"/>
        <w:jc w:val="both"/>
      </w:pPr>
      <w:r>
        <w:rPr>
          <w:rFonts w:ascii="Times New Roman" w:hAnsi="Times New Roman"/>
        </w:rPr>
        <w:t>CONCLUSION</w:t>
      </w:r>
    </w:p>
    <w:p w14:paraId="748E4608" w14:textId="77777777" w:rsidR="004872D4" w:rsidRDefault="00A55CAA" w:rsidP="00C162CF">
      <w:pPr>
        <w:jc w:val="both"/>
      </w:pPr>
      <w:r>
        <w:t>The second week provided practical experience in preparing datasets and developing machine learning classification models. The comparison of multiple algorithms helped identify Random Forest as the most suitable model for the proposed malware detection system.</w:t>
      </w:r>
    </w:p>
    <w:p w14:paraId="1121A9CE" w14:textId="77777777" w:rsidR="004872D4" w:rsidRDefault="00A55CAA" w:rsidP="001B34B4">
      <w:pPr>
        <w:pStyle w:val="Heading2"/>
        <w:jc w:val="both"/>
      </w:pPr>
      <w:r>
        <w:rPr>
          <w:rFonts w:ascii="Times New Roman" w:hAnsi="Times New Roman"/>
        </w:rPr>
        <w:t>2.3. TASK ON WEEK THREE</w:t>
      </w:r>
    </w:p>
    <w:p w14:paraId="537BF1EA" w14:textId="5B2EA1D9" w:rsidR="004872D4" w:rsidRDefault="00A55CAA" w:rsidP="001B34B4">
      <w:pPr>
        <w:pStyle w:val="Heading3"/>
        <w:jc w:val="both"/>
      </w:pPr>
      <w:r>
        <w:rPr>
          <w:rFonts w:ascii="Times New Roman" w:hAnsi="Times New Roman"/>
        </w:rPr>
        <w:t>PE FILE FEATURE EXTRACTION AND MALWARE CLASSIFICATION</w:t>
      </w:r>
    </w:p>
    <w:p w14:paraId="54FC930B" w14:textId="77777777" w:rsidR="004872D4" w:rsidRDefault="00A55CAA" w:rsidP="001B34B4">
      <w:pPr>
        <w:jc w:val="both"/>
      </w:pPr>
      <w:r>
        <w:t>During the third week of the internship, I worked on static analysis of Windows Portable Executable files. The primary objective was to extract meaningful structural and statistical features from executable files without executing them.</w:t>
      </w:r>
      <w:r>
        <w:br/>
      </w:r>
      <w:r>
        <w:br/>
        <w:t>The PEFile Python library was used to parse PE files and obtain information from different parts of the executable structure.</w:t>
      </w:r>
    </w:p>
    <w:p w14:paraId="78A2028E" w14:textId="5CAFC8E4" w:rsidR="004872D4" w:rsidRDefault="00A55CAA" w:rsidP="001B34B4">
      <w:pPr>
        <w:pStyle w:val="Heading3"/>
        <w:jc w:val="both"/>
      </w:pPr>
      <w:r>
        <w:rPr>
          <w:rFonts w:ascii="Times New Roman" w:hAnsi="Times New Roman"/>
        </w:rPr>
        <w:t>WHAT I LEARNED</w:t>
      </w:r>
    </w:p>
    <w:p w14:paraId="7A49018F" w14:textId="798B78D3" w:rsidR="004872D4" w:rsidRDefault="00A55CAA" w:rsidP="001B34B4">
      <w:pPr>
        <w:pStyle w:val="ListBullet"/>
        <w:numPr>
          <w:ilvl w:val="0"/>
          <w:numId w:val="0"/>
        </w:numPr>
        <w:jc w:val="both"/>
      </w:pPr>
      <w:r>
        <w:t>PE File Structure – I learned about the Portable Executable format used by Windows executable files.</w:t>
      </w:r>
    </w:p>
    <w:p w14:paraId="5DCDD471" w14:textId="77777777" w:rsidR="004872D4" w:rsidRDefault="00A55CAA" w:rsidP="001B34B4">
      <w:pPr>
        <w:pStyle w:val="ListBullet"/>
        <w:numPr>
          <w:ilvl w:val="0"/>
          <w:numId w:val="0"/>
        </w:numPr>
        <w:jc w:val="both"/>
      </w:pPr>
      <w:r>
        <w:t>Feature Extraction – I learned to extract features such as the number of sections, code size, entry point, import information, export information, and section entropy.</w:t>
      </w:r>
    </w:p>
    <w:p w14:paraId="3C5BD8E1" w14:textId="77777777" w:rsidR="004872D4" w:rsidRDefault="00A55CAA" w:rsidP="001B34B4">
      <w:pPr>
        <w:pStyle w:val="ListBullet"/>
        <w:numPr>
          <w:ilvl w:val="0"/>
          <w:numId w:val="0"/>
        </w:numPr>
        <w:jc w:val="both"/>
      </w:pPr>
      <w:r>
        <w:t>Section Entropy – Section entropy was used as an important statistical feature. Higher entropy can be associated with packing or encryption and may provide useful information for malware classification.</w:t>
      </w:r>
    </w:p>
    <w:p w14:paraId="2A9C03CF" w14:textId="77777777" w:rsidR="004872D4" w:rsidRDefault="00A55CAA" w:rsidP="001B34B4">
      <w:pPr>
        <w:pStyle w:val="ListBullet"/>
        <w:numPr>
          <w:ilvl w:val="0"/>
          <w:numId w:val="0"/>
        </w:numPr>
        <w:jc w:val="both"/>
      </w:pPr>
      <w:r>
        <w:t>Feature Vector Creation – The extracted PE attributes were converted into numerical feature vectors suitable for machine learning models.</w:t>
      </w:r>
    </w:p>
    <w:p w14:paraId="3E4AEE65" w14:textId="77777777" w:rsidR="004872D4" w:rsidRDefault="00A55CAA" w:rsidP="001B34B4">
      <w:pPr>
        <w:pStyle w:val="ListBullet"/>
        <w:numPr>
          <w:ilvl w:val="0"/>
          <w:numId w:val="0"/>
        </w:numPr>
        <w:jc w:val="both"/>
      </w:pPr>
      <w:r>
        <w:t>Model Integration – The extracted feature vector was passed to the trained machine learning model to obtain a Benign or Malware classification.</w:t>
      </w:r>
    </w:p>
    <w:p w14:paraId="5BA87C7F" w14:textId="77777777" w:rsidR="004872D4" w:rsidRDefault="00A55CAA" w:rsidP="001B34B4">
      <w:pPr>
        <w:pStyle w:val="ListBullet"/>
        <w:numPr>
          <w:ilvl w:val="0"/>
          <w:numId w:val="0"/>
        </w:numPr>
        <w:jc w:val="both"/>
      </w:pPr>
      <w:r>
        <w:t>Model Serialization – The best-performing model was saved using Joblib so that it could later be loaded into the Flask web application.</w:t>
      </w:r>
    </w:p>
    <w:p w14:paraId="69BCEBE0" w14:textId="3F643568" w:rsidR="004872D4" w:rsidRDefault="00A55CAA" w:rsidP="001B34B4">
      <w:pPr>
        <w:pStyle w:val="Heading3"/>
        <w:jc w:val="both"/>
      </w:pPr>
      <w:r>
        <w:rPr>
          <w:rFonts w:ascii="Times New Roman" w:hAnsi="Times New Roman"/>
        </w:rPr>
        <w:t>CONCLUSION</w:t>
      </w:r>
    </w:p>
    <w:p w14:paraId="0FB1E51E" w14:textId="145E1B1E" w:rsidR="004872D4" w:rsidRDefault="00A55CAA" w:rsidP="001B34B4">
      <w:pPr>
        <w:jc w:val="both"/>
      </w:pPr>
      <w:r>
        <w:t>The third week helped me understand the connection between cybersecurity and machine learning. I gained practical knowledge of PE file structures, static feature extraction, feature engineering, model prediction, and model serialization.</w:t>
      </w:r>
    </w:p>
    <w:p w14:paraId="49DBD280" w14:textId="77777777" w:rsidR="001B34B4" w:rsidRDefault="001B34B4" w:rsidP="001B34B4">
      <w:pPr>
        <w:jc w:val="both"/>
      </w:pPr>
    </w:p>
    <w:p w14:paraId="626A6D01" w14:textId="77777777" w:rsidR="001B34B4" w:rsidRDefault="001B34B4" w:rsidP="001B34B4">
      <w:pPr>
        <w:jc w:val="both"/>
      </w:pPr>
    </w:p>
    <w:p w14:paraId="73F07901" w14:textId="66435B28" w:rsidR="001B34B4" w:rsidRPr="001B34B4" w:rsidRDefault="001B34B4" w:rsidP="001B34B4">
      <w:pPr>
        <w:jc w:val="both"/>
        <w:rPr>
          <w:b/>
          <w:bCs/>
          <w:sz w:val="32"/>
          <w:szCs w:val="32"/>
        </w:rPr>
      </w:pPr>
      <w:r w:rsidRPr="001B34B4">
        <w:rPr>
          <w:b/>
          <w:bCs/>
          <w:sz w:val="32"/>
          <w:szCs w:val="32"/>
        </w:rPr>
        <w:t>2.</w:t>
      </w:r>
      <w:proofErr w:type="gramStart"/>
      <w:r w:rsidRPr="001B34B4">
        <w:rPr>
          <w:b/>
          <w:bCs/>
          <w:sz w:val="32"/>
          <w:szCs w:val="32"/>
        </w:rPr>
        <w:t>4.TASK</w:t>
      </w:r>
      <w:proofErr w:type="gramEnd"/>
      <w:r w:rsidRPr="001B34B4">
        <w:rPr>
          <w:b/>
          <w:bCs/>
          <w:sz w:val="32"/>
          <w:szCs w:val="32"/>
        </w:rPr>
        <w:t xml:space="preserve"> ON WEEK </w:t>
      </w:r>
      <w:r w:rsidR="00161699">
        <w:rPr>
          <w:b/>
          <w:bCs/>
          <w:sz w:val="32"/>
          <w:szCs w:val="32"/>
        </w:rPr>
        <w:t>FOUR</w:t>
      </w:r>
    </w:p>
    <w:p w14:paraId="3EAF83D8" w14:textId="6B5F08D5" w:rsidR="001B34B4" w:rsidRDefault="001B34B4" w:rsidP="001B34B4">
      <w:pPr>
        <w:jc w:val="both"/>
        <w:rPr>
          <w:b/>
          <w:bCs/>
          <w:sz w:val="32"/>
          <w:szCs w:val="32"/>
        </w:rPr>
      </w:pPr>
      <w:r w:rsidRPr="001B34B4">
        <w:rPr>
          <w:b/>
          <w:bCs/>
          <w:sz w:val="32"/>
          <w:szCs w:val="32"/>
        </w:rPr>
        <w:t xml:space="preserve"> SHILD-AI Based Malware Detection Using Flask Framework</w:t>
      </w:r>
    </w:p>
    <w:p w14:paraId="746B920C" w14:textId="0B5263FA" w:rsidR="007D19F4" w:rsidRDefault="006F0785" w:rsidP="001B34B4">
      <w:pPr>
        <w:jc w:val="both"/>
        <w:rPr>
          <w:b/>
          <w:bCs/>
          <w:sz w:val="32"/>
          <w:szCs w:val="32"/>
        </w:rPr>
      </w:pPr>
      <w:r>
        <w:rPr>
          <w:b/>
          <w:bCs/>
          <w:sz w:val="32"/>
          <w:szCs w:val="32"/>
        </w:rPr>
        <w:t>INTRODUCTIO</w:t>
      </w:r>
      <w:r w:rsidR="007D19F4">
        <w:rPr>
          <w:b/>
          <w:bCs/>
          <w:sz w:val="32"/>
          <w:szCs w:val="32"/>
        </w:rPr>
        <w:t>N</w:t>
      </w:r>
    </w:p>
    <w:p w14:paraId="76173902" w14:textId="521EAD0D" w:rsidR="006F0785" w:rsidRDefault="00C10034" w:rsidP="006F0785">
      <w:pPr>
        <w:spacing w:after="140" w:line="300" w:lineRule="auto"/>
        <w:jc w:val="both"/>
        <w:rPr>
          <w:szCs w:val="28"/>
        </w:rPr>
      </w:pPr>
      <w:r>
        <w:rPr>
          <w:szCs w:val="28"/>
        </w:rPr>
        <w:t xml:space="preserve">In week </w:t>
      </w:r>
      <w:proofErr w:type="gramStart"/>
      <w:r>
        <w:rPr>
          <w:szCs w:val="28"/>
        </w:rPr>
        <w:t xml:space="preserve">four </w:t>
      </w:r>
      <w:r w:rsidR="00C50247">
        <w:rPr>
          <w:szCs w:val="28"/>
        </w:rPr>
        <w:t>,</w:t>
      </w:r>
      <w:proofErr w:type="gramEnd"/>
      <w:r w:rsidR="00212889">
        <w:rPr>
          <w:szCs w:val="28"/>
        </w:rPr>
        <w:t xml:space="preserve"> </w:t>
      </w:r>
      <w:r>
        <w:rPr>
          <w:szCs w:val="28"/>
        </w:rPr>
        <w:t xml:space="preserve">I started to </w:t>
      </w:r>
      <w:r w:rsidR="00C50247">
        <w:rPr>
          <w:szCs w:val="28"/>
        </w:rPr>
        <w:t xml:space="preserve">build our own project </w:t>
      </w:r>
      <w:r w:rsidR="0032770E">
        <w:rPr>
          <w:szCs w:val="28"/>
        </w:rPr>
        <w:t>in</w:t>
      </w:r>
      <w:r w:rsidR="00850976">
        <w:rPr>
          <w:szCs w:val="28"/>
        </w:rPr>
        <w:t xml:space="preserve"> our cybersecurity d</w:t>
      </w:r>
      <w:r w:rsidR="00617A01">
        <w:rPr>
          <w:szCs w:val="28"/>
        </w:rPr>
        <w:t>omai</w:t>
      </w:r>
      <w:r w:rsidR="005278E3">
        <w:rPr>
          <w:szCs w:val="28"/>
        </w:rPr>
        <w:t>n.</w:t>
      </w:r>
      <w:r w:rsidR="005278E3">
        <w:rPr>
          <w:szCs w:val="28"/>
        </w:rPr>
        <w:tab/>
      </w:r>
      <w:r w:rsidR="008205A9">
        <w:rPr>
          <w:szCs w:val="28"/>
        </w:rPr>
        <w:t xml:space="preserve"> </w:t>
      </w:r>
      <w:r w:rsidR="006F0785">
        <w:rPr>
          <w:szCs w:val="28"/>
        </w:rPr>
        <w:t>The AI Based Malware Detection System is a full-stack web application combining static malware analysis with supervised machine learning to classify Windows executables as Benign or Malware. It has three major components: a feature-extraction pipeline that parses the PE structure of an uploaded file, a trained Random Forest classifier that performs the prediction, and a Flask web application that handles the interface, upload workflow and result persistence. Unlike signature-based tools, it relies entirely on structural and statistical characteristics of the PE header (imports, section entropy, size, header flags), executing the full pipeline — upload to prediction and history logging — in seconds. The interface uses a dark, cybersecurity-themed, fully responsive design, with all scans logged to an SQLite history database.</w:t>
      </w:r>
    </w:p>
    <w:p w14:paraId="3E59CE7A" w14:textId="34171F44" w:rsidR="006F0785" w:rsidRPr="006F0785" w:rsidRDefault="006F0785" w:rsidP="006F0785">
      <w:pPr>
        <w:spacing w:after="140" w:line="300" w:lineRule="auto"/>
        <w:jc w:val="both"/>
        <w:rPr>
          <w:sz w:val="36"/>
          <w:szCs w:val="36"/>
        </w:rPr>
      </w:pPr>
      <w:r w:rsidRPr="006F0785">
        <w:rPr>
          <w:rFonts w:cs="Times New Roman"/>
          <w:b/>
          <w:bCs/>
          <w:sz w:val="36"/>
          <w:szCs w:val="36"/>
        </w:rPr>
        <w:t>Objectives</w:t>
      </w:r>
    </w:p>
    <w:p w14:paraId="1652EE46" w14:textId="77777777" w:rsidR="006F0785" w:rsidRDefault="006F0785" w:rsidP="006F0785">
      <w:pPr>
        <w:spacing w:after="60" w:line="280" w:lineRule="auto"/>
      </w:pPr>
      <w:r w:rsidRPr="006F0785">
        <w:rPr>
          <w:szCs w:val="28"/>
        </w:rPr>
        <w:t>Design a machine learning system to classify PE files as Benign or Malware.</w:t>
      </w:r>
    </w:p>
    <w:p w14:paraId="068B9FA4" w14:textId="77777777" w:rsidR="006F0785" w:rsidRDefault="006F0785" w:rsidP="006F0785">
      <w:pPr>
        <w:spacing w:after="60" w:line="280" w:lineRule="auto"/>
      </w:pPr>
      <w:r w:rsidRPr="006F0785">
        <w:rPr>
          <w:szCs w:val="28"/>
        </w:rPr>
        <w:t xml:space="preserve">Implement static feature extraction using </w:t>
      </w:r>
      <w:proofErr w:type="spellStart"/>
      <w:r w:rsidRPr="006F0785">
        <w:rPr>
          <w:szCs w:val="28"/>
        </w:rPr>
        <w:t>PEFile</w:t>
      </w:r>
      <w:proofErr w:type="spellEnd"/>
      <w:r w:rsidRPr="006F0785">
        <w:rPr>
          <w:szCs w:val="28"/>
        </w:rPr>
        <w:t xml:space="preserve"> (headers, sections, import/export tables).</w:t>
      </w:r>
    </w:p>
    <w:p w14:paraId="35781080" w14:textId="77777777" w:rsidR="006F0785" w:rsidRDefault="006F0785" w:rsidP="006F0785">
      <w:pPr>
        <w:spacing w:after="60" w:line="280" w:lineRule="auto"/>
      </w:pPr>
      <w:r w:rsidRPr="006F0785">
        <w:rPr>
          <w:szCs w:val="28"/>
        </w:rPr>
        <w:t>Train, evaluate and compare Random Forest, Decision Tree and SVM classifiers.</w:t>
      </w:r>
    </w:p>
    <w:p w14:paraId="5A1DC1A2" w14:textId="77777777" w:rsidR="006F0785" w:rsidRDefault="006F0785" w:rsidP="006F0785">
      <w:pPr>
        <w:spacing w:after="60" w:line="280" w:lineRule="auto"/>
      </w:pPr>
      <w:r w:rsidRPr="006F0785">
        <w:rPr>
          <w:szCs w:val="28"/>
        </w:rPr>
        <w:t>Maximize accuracy while minimizing false positives.</w:t>
      </w:r>
    </w:p>
    <w:p w14:paraId="429A5A77" w14:textId="77777777" w:rsidR="006F0785" w:rsidRDefault="006F0785" w:rsidP="006F0785">
      <w:pPr>
        <w:spacing w:after="60" w:line="280" w:lineRule="auto"/>
      </w:pPr>
      <w:r w:rsidRPr="006F0785">
        <w:rPr>
          <w:szCs w:val="28"/>
        </w:rPr>
        <w:t>Build a Flask web app for upload and real-time prediction, with an SQLite scan history.</w:t>
      </w:r>
    </w:p>
    <w:p w14:paraId="368D4F50" w14:textId="77777777" w:rsidR="006F0785" w:rsidRDefault="006F0785" w:rsidP="006F0785">
      <w:pPr>
        <w:spacing w:after="60" w:line="280" w:lineRule="auto"/>
      </w:pPr>
      <w:r w:rsidRPr="006F0785">
        <w:rPr>
          <w:szCs w:val="28"/>
        </w:rPr>
        <w:t>Create a responsive, cybersecurity-themed UI, and evaluate models on accuracy, precision, recall, F1 and ROC-AUC.</w:t>
      </w:r>
    </w:p>
    <w:p w14:paraId="66287FDC" w14:textId="77777777" w:rsidR="006F0785" w:rsidRDefault="006F0785" w:rsidP="006F0785">
      <w:pPr>
        <w:spacing w:after="60" w:line="280" w:lineRule="auto"/>
      </w:pPr>
      <w:r w:rsidRPr="006F0785">
        <w:rPr>
          <w:szCs w:val="28"/>
        </w:rPr>
        <w:t>Document the full development lifecycle and identify directions for future enhancement.</w:t>
      </w:r>
    </w:p>
    <w:p w14:paraId="1049B601" w14:textId="77777777" w:rsidR="001B34B4" w:rsidRDefault="001B34B4" w:rsidP="001B34B4">
      <w:pPr>
        <w:jc w:val="both"/>
        <w:rPr>
          <w:b/>
          <w:bCs/>
        </w:rPr>
      </w:pPr>
    </w:p>
    <w:p w14:paraId="04B2CBC4" w14:textId="77777777" w:rsidR="006F0785" w:rsidRDefault="006F0785" w:rsidP="006F0785">
      <w:pPr>
        <w:pStyle w:val="Heading1"/>
        <w:spacing w:before="300" w:after="160"/>
        <w:rPr>
          <w:rFonts w:ascii="Times New Roman" w:hAnsi="Times New Roman" w:cs="Times New Roman"/>
          <w:sz w:val="36"/>
          <w:szCs w:val="36"/>
        </w:rPr>
      </w:pPr>
      <w:r w:rsidRPr="006F0785">
        <w:rPr>
          <w:rFonts w:ascii="Times New Roman" w:hAnsi="Times New Roman" w:cs="Times New Roman"/>
          <w:sz w:val="36"/>
          <w:szCs w:val="36"/>
        </w:rPr>
        <w:t>Existing System</w:t>
      </w:r>
    </w:p>
    <w:p w14:paraId="0506B1EF" w14:textId="77777777" w:rsidR="006F0785" w:rsidRDefault="006F0785" w:rsidP="006F0785">
      <w:pPr>
        <w:spacing w:after="140" w:line="300" w:lineRule="auto"/>
        <w:jc w:val="both"/>
      </w:pPr>
      <w:r>
        <w:rPr>
          <w:szCs w:val="28"/>
        </w:rPr>
        <w:t>Traditional antivirus software matches a file's hash or byte pattern against a database of known malware signatures — fast, cheap and low false-positive for known threats, but with key limitations:</w:t>
      </w:r>
    </w:p>
    <w:p w14:paraId="6CE4CD07" w14:textId="77777777" w:rsidR="006F0785" w:rsidRDefault="006F0785" w:rsidP="006F0785">
      <w:pPr>
        <w:spacing w:after="60" w:line="280" w:lineRule="auto"/>
      </w:pPr>
      <w:r w:rsidRPr="006F0785">
        <w:rPr>
          <w:szCs w:val="28"/>
        </w:rPr>
        <w:t>Cannot detect zero-day malware until a vendor analyzes and catalogues a sample.</w:t>
      </w:r>
    </w:p>
    <w:p w14:paraId="209A7005" w14:textId="77777777" w:rsidR="006F0785" w:rsidRDefault="006F0785" w:rsidP="006F0785">
      <w:pPr>
        <w:spacing w:after="60" w:line="280" w:lineRule="auto"/>
      </w:pPr>
      <w:r w:rsidRPr="006F0785">
        <w:rPr>
          <w:szCs w:val="28"/>
        </w:rPr>
        <w:t>Evaded by polymorphic/metamorphic malware that alters its own signature.</w:t>
      </w:r>
    </w:p>
    <w:p w14:paraId="5FC827A3" w14:textId="77777777" w:rsidR="006F0785" w:rsidRDefault="006F0785" w:rsidP="006F0785">
      <w:pPr>
        <w:spacing w:after="60" w:line="280" w:lineRule="auto"/>
      </w:pPr>
      <w:r w:rsidRPr="006F0785">
        <w:rPr>
          <w:szCs w:val="28"/>
        </w:rPr>
        <w:t>Requires frequent database updates and constant connectivity.</w:t>
      </w:r>
    </w:p>
    <w:p w14:paraId="1CA57E6B" w14:textId="7E6AEF1E" w:rsidR="006F0785" w:rsidRDefault="006F0785" w:rsidP="006F0785">
      <w:pPr>
        <w:spacing w:after="60" w:line="280" w:lineRule="auto"/>
      </w:pPr>
      <w:r w:rsidRPr="006F0785">
        <w:rPr>
          <w:szCs w:val="28"/>
        </w:rPr>
        <w:t xml:space="preserve">Signature databases become unwieldy to search as they grow into </w:t>
      </w:r>
      <w:proofErr w:type="gramStart"/>
      <w:r w:rsidRPr="006F0785">
        <w:rPr>
          <w:szCs w:val="28"/>
        </w:rPr>
        <w:t>the hundreds</w:t>
      </w:r>
      <w:proofErr w:type="gramEnd"/>
      <w:r w:rsidRPr="006F0785">
        <w:rPr>
          <w:szCs w:val="28"/>
        </w:rPr>
        <w:t xml:space="preserve"> of millions.</w:t>
      </w:r>
    </w:p>
    <w:p w14:paraId="13EF9F6C" w14:textId="77777777" w:rsidR="006F0785" w:rsidRDefault="006F0785" w:rsidP="006F0785">
      <w:pPr>
        <w:spacing w:after="60" w:line="280" w:lineRule="auto"/>
        <w:rPr>
          <w:szCs w:val="28"/>
        </w:rPr>
      </w:pPr>
      <w:r w:rsidRPr="006F0785">
        <w:rPr>
          <w:szCs w:val="28"/>
        </w:rPr>
        <w:t>Purely reactive — detection only follows prior identification of a threat.</w:t>
      </w:r>
    </w:p>
    <w:p w14:paraId="64F61D28" w14:textId="77777777" w:rsidR="006F0785" w:rsidRDefault="006F0785" w:rsidP="006F0785">
      <w:pPr>
        <w:pStyle w:val="Heading1"/>
        <w:spacing w:before="300" w:after="160"/>
        <w:rPr>
          <w:rFonts w:ascii="Times New Roman" w:hAnsi="Times New Roman" w:cs="Times New Roman"/>
          <w:b w:val="0"/>
          <w:bCs w:val="0"/>
          <w:sz w:val="28"/>
        </w:rPr>
      </w:pPr>
      <w:r w:rsidRPr="006F0785">
        <w:rPr>
          <w:rFonts w:ascii="Times New Roman" w:hAnsi="Times New Roman" w:cs="Times New Roman"/>
          <w:b w:val="0"/>
          <w:bCs w:val="0"/>
          <w:sz w:val="28"/>
        </w:rPr>
        <w:t xml:space="preserve">Proposed </w:t>
      </w:r>
      <w:proofErr w:type="spellStart"/>
      <w:r w:rsidRPr="006F0785">
        <w:rPr>
          <w:rFonts w:ascii="Times New Roman" w:hAnsi="Times New Roman" w:cs="Times New Roman"/>
          <w:b w:val="0"/>
          <w:bCs w:val="0"/>
          <w:sz w:val="28"/>
        </w:rPr>
        <w:t>SystemThe</w:t>
      </w:r>
      <w:proofErr w:type="spellEnd"/>
      <w:r w:rsidRPr="006F0785">
        <w:rPr>
          <w:rFonts w:ascii="Times New Roman" w:hAnsi="Times New Roman" w:cs="Times New Roman"/>
          <w:b w:val="0"/>
          <w:bCs w:val="0"/>
          <w:sz w:val="28"/>
        </w:rPr>
        <w:t xml:space="preserve"> proposed system replaces exact signature matching with a classifier trained on structural/statistical PE features (section entropy, import anomalies, header metadata), learning generalizable patterns rather than exact matches. It detects unseen variants without connectivity, returns a confidence score for transparency, keeps a searchable scan history, and is built entirely from open-</w:t>
      </w:r>
    </w:p>
    <w:p w14:paraId="5C79EC65" w14:textId="409666E4" w:rsidR="006F0785" w:rsidRPr="006F0785" w:rsidRDefault="006F0785" w:rsidP="006F0785">
      <w:pPr>
        <w:pStyle w:val="Heading1"/>
        <w:spacing w:before="300" w:after="160"/>
        <w:rPr>
          <w:rFonts w:ascii="Times New Roman" w:hAnsi="Times New Roman" w:cs="Times New Roman"/>
          <w:b w:val="0"/>
          <w:bCs w:val="0"/>
          <w:sz w:val="28"/>
        </w:rPr>
      </w:pPr>
      <w:r w:rsidRPr="006F0785">
        <w:rPr>
          <w:rFonts w:ascii="Times New Roman" w:hAnsi="Times New Roman" w:cs="Times New Roman"/>
          <w:b w:val="0"/>
          <w:bCs w:val="0"/>
          <w:sz w:val="28"/>
        </w:rPr>
        <w:t>source tools.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400"/>
      </w:tblGrid>
      <w:tr w:rsidR="006F0785" w14:paraId="08F10C09" w14:textId="77777777" w:rsidTr="00047B26">
        <w:tc>
          <w:tcPr>
            <w:tcW w:w="2400" w:type="dxa"/>
            <w:shd w:val="clear" w:color="auto" w:fill="D9D9D9"/>
            <w:tcMar>
              <w:top w:w="60" w:type="dxa"/>
              <w:left w:w="100" w:type="dxa"/>
              <w:bottom w:w="60" w:type="dxa"/>
              <w:right w:w="100" w:type="dxa"/>
            </w:tcMar>
            <w:vAlign w:val="center"/>
          </w:tcPr>
          <w:p w14:paraId="0E5D3B7C" w14:textId="77777777" w:rsidR="006F0785" w:rsidRDefault="006F0785" w:rsidP="00047B26">
            <w:r>
              <w:rPr>
                <w:b/>
                <w:bCs/>
                <w:sz w:val="22"/>
              </w:rPr>
              <w:t>Parameter</w:t>
            </w:r>
          </w:p>
        </w:tc>
        <w:tc>
          <w:tcPr>
            <w:tcW w:w="3600" w:type="dxa"/>
            <w:shd w:val="clear" w:color="auto" w:fill="D9D9D9"/>
            <w:tcMar>
              <w:top w:w="60" w:type="dxa"/>
              <w:left w:w="100" w:type="dxa"/>
              <w:bottom w:w="60" w:type="dxa"/>
              <w:right w:w="100" w:type="dxa"/>
            </w:tcMar>
            <w:vAlign w:val="center"/>
          </w:tcPr>
          <w:p w14:paraId="29BFCCCE" w14:textId="77777777" w:rsidR="006F0785" w:rsidRDefault="006F0785" w:rsidP="00047B26">
            <w:r>
              <w:rPr>
                <w:b/>
                <w:bCs/>
                <w:sz w:val="22"/>
              </w:rPr>
              <w:t>Existing (Signature-Based)</w:t>
            </w:r>
          </w:p>
        </w:tc>
        <w:tc>
          <w:tcPr>
            <w:tcW w:w="3400" w:type="dxa"/>
            <w:shd w:val="clear" w:color="auto" w:fill="D9D9D9"/>
            <w:tcMar>
              <w:top w:w="60" w:type="dxa"/>
              <w:left w:w="100" w:type="dxa"/>
              <w:bottom w:w="60" w:type="dxa"/>
              <w:right w:w="100" w:type="dxa"/>
            </w:tcMar>
            <w:vAlign w:val="center"/>
          </w:tcPr>
          <w:p w14:paraId="3E20BCA0" w14:textId="77777777" w:rsidR="006F0785" w:rsidRDefault="006F0785" w:rsidP="00047B26">
            <w:r>
              <w:rPr>
                <w:b/>
                <w:bCs/>
                <w:sz w:val="22"/>
              </w:rPr>
              <w:t>Proposed (AI-Based)</w:t>
            </w:r>
          </w:p>
        </w:tc>
      </w:tr>
      <w:tr w:rsidR="006F0785" w14:paraId="304C0059" w14:textId="77777777" w:rsidTr="00047B26">
        <w:tc>
          <w:tcPr>
            <w:tcW w:w="2400" w:type="dxa"/>
            <w:tcMar>
              <w:top w:w="60" w:type="dxa"/>
              <w:left w:w="100" w:type="dxa"/>
              <w:bottom w:w="60" w:type="dxa"/>
              <w:right w:w="100" w:type="dxa"/>
            </w:tcMar>
            <w:vAlign w:val="center"/>
          </w:tcPr>
          <w:p w14:paraId="22677ACE" w14:textId="77777777" w:rsidR="006F0785" w:rsidRDefault="006F0785" w:rsidP="00047B26">
            <w:r>
              <w:rPr>
                <w:sz w:val="22"/>
              </w:rPr>
              <w:t>Detection Basis</w:t>
            </w:r>
          </w:p>
        </w:tc>
        <w:tc>
          <w:tcPr>
            <w:tcW w:w="3600" w:type="dxa"/>
            <w:tcMar>
              <w:top w:w="60" w:type="dxa"/>
              <w:left w:w="100" w:type="dxa"/>
              <w:bottom w:w="60" w:type="dxa"/>
              <w:right w:w="100" w:type="dxa"/>
            </w:tcMar>
            <w:vAlign w:val="center"/>
          </w:tcPr>
          <w:p w14:paraId="76DEF9E3" w14:textId="77777777" w:rsidR="006F0785" w:rsidRDefault="006F0785" w:rsidP="00047B26">
            <w:r>
              <w:rPr>
                <w:sz w:val="22"/>
              </w:rPr>
              <w:t>Exact hash/signature match</w:t>
            </w:r>
          </w:p>
        </w:tc>
        <w:tc>
          <w:tcPr>
            <w:tcW w:w="3400" w:type="dxa"/>
            <w:tcMar>
              <w:top w:w="60" w:type="dxa"/>
              <w:left w:w="100" w:type="dxa"/>
              <w:bottom w:w="60" w:type="dxa"/>
              <w:right w:w="100" w:type="dxa"/>
            </w:tcMar>
            <w:vAlign w:val="center"/>
          </w:tcPr>
          <w:p w14:paraId="63257D7D" w14:textId="77777777" w:rsidR="006F0785" w:rsidRDefault="006F0785" w:rsidP="00047B26">
            <w:r>
              <w:rPr>
                <w:sz w:val="22"/>
              </w:rPr>
              <w:t>Statistical/structural patterns</w:t>
            </w:r>
          </w:p>
        </w:tc>
      </w:tr>
      <w:tr w:rsidR="006F0785" w14:paraId="43450F27" w14:textId="77777777" w:rsidTr="00047B26">
        <w:tc>
          <w:tcPr>
            <w:tcW w:w="2400" w:type="dxa"/>
            <w:tcMar>
              <w:top w:w="60" w:type="dxa"/>
              <w:left w:w="100" w:type="dxa"/>
              <w:bottom w:w="60" w:type="dxa"/>
              <w:right w:w="100" w:type="dxa"/>
            </w:tcMar>
            <w:vAlign w:val="center"/>
          </w:tcPr>
          <w:p w14:paraId="6EB62B4C" w14:textId="77777777" w:rsidR="006F0785" w:rsidRDefault="006F0785" w:rsidP="00047B26">
            <w:r>
              <w:rPr>
                <w:sz w:val="22"/>
              </w:rPr>
              <w:t>Zero-Day Detection</w:t>
            </w:r>
          </w:p>
        </w:tc>
        <w:tc>
          <w:tcPr>
            <w:tcW w:w="3600" w:type="dxa"/>
            <w:tcMar>
              <w:top w:w="60" w:type="dxa"/>
              <w:left w:w="100" w:type="dxa"/>
              <w:bottom w:w="60" w:type="dxa"/>
              <w:right w:w="100" w:type="dxa"/>
            </w:tcMar>
            <w:vAlign w:val="center"/>
          </w:tcPr>
          <w:p w14:paraId="5DA80210" w14:textId="77777777" w:rsidR="006F0785" w:rsidRDefault="006F0785" w:rsidP="00047B26">
            <w:r>
              <w:rPr>
                <w:sz w:val="22"/>
              </w:rPr>
              <w:t>Not possible</w:t>
            </w:r>
          </w:p>
        </w:tc>
        <w:tc>
          <w:tcPr>
            <w:tcW w:w="3400" w:type="dxa"/>
            <w:tcMar>
              <w:top w:w="60" w:type="dxa"/>
              <w:left w:w="100" w:type="dxa"/>
              <w:bottom w:w="60" w:type="dxa"/>
              <w:right w:w="100" w:type="dxa"/>
            </w:tcMar>
            <w:vAlign w:val="center"/>
          </w:tcPr>
          <w:p w14:paraId="1163F89B" w14:textId="77777777" w:rsidR="006F0785" w:rsidRDefault="006F0785" w:rsidP="00047B26">
            <w:r>
              <w:rPr>
                <w:sz w:val="22"/>
              </w:rPr>
              <w:t>Possible via generalization</w:t>
            </w:r>
          </w:p>
        </w:tc>
      </w:tr>
      <w:tr w:rsidR="006F0785" w14:paraId="032B0FED" w14:textId="77777777" w:rsidTr="00047B26">
        <w:tc>
          <w:tcPr>
            <w:tcW w:w="2400" w:type="dxa"/>
            <w:tcMar>
              <w:top w:w="60" w:type="dxa"/>
              <w:left w:w="100" w:type="dxa"/>
              <w:bottom w:w="60" w:type="dxa"/>
              <w:right w:w="100" w:type="dxa"/>
            </w:tcMar>
            <w:vAlign w:val="center"/>
          </w:tcPr>
          <w:p w14:paraId="4B631186" w14:textId="77777777" w:rsidR="006F0785" w:rsidRDefault="006F0785" w:rsidP="00047B26">
            <w:r>
              <w:rPr>
                <w:sz w:val="22"/>
              </w:rPr>
              <w:t>Updates</w:t>
            </w:r>
          </w:p>
        </w:tc>
        <w:tc>
          <w:tcPr>
            <w:tcW w:w="3600" w:type="dxa"/>
            <w:tcMar>
              <w:top w:w="60" w:type="dxa"/>
              <w:left w:w="100" w:type="dxa"/>
              <w:bottom w:w="60" w:type="dxa"/>
              <w:right w:w="100" w:type="dxa"/>
            </w:tcMar>
            <w:vAlign w:val="center"/>
          </w:tcPr>
          <w:p w14:paraId="32A43106" w14:textId="77777777" w:rsidR="006F0785" w:rsidRDefault="006F0785" w:rsidP="00047B26">
            <w:r>
              <w:rPr>
                <w:sz w:val="22"/>
              </w:rPr>
              <w:t>Frequent signature updates</w:t>
            </w:r>
          </w:p>
        </w:tc>
        <w:tc>
          <w:tcPr>
            <w:tcW w:w="3400" w:type="dxa"/>
            <w:tcMar>
              <w:top w:w="60" w:type="dxa"/>
              <w:left w:w="100" w:type="dxa"/>
              <w:bottom w:w="60" w:type="dxa"/>
              <w:right w:w="100" w:type="dxa"/>
            </w:tcMar>
            <w:vAlign w:val="center"/>
          </w:tcPr>
          <w:p w14:paraId="5FF989DF" w14:textId="77777777" w:rsidR="006F0785" w:rsidRDefault="006F0785" w:rsidP="00047B26">
            <w:r>
              <w:rPr>
                <w:sz w:val="22"/>
              </w:rPr>
              <w:t>Periodic model retraining</w:t>
            </w:r>
          </w:p>
        </w:tc>
      </w:tr>
      <w:tr w:rsidR="006F0785" w14:paraId="3C04ACDC" w14:textId="77777777" w:rsidTr="00047B26">
        <w:tc>
          <w:tcPr>
            <w:tcW w:w="2400" w:type="dxa"/>
            <w:tcMar>
              <w:top w:w="60" w:type="dxa"/>
              <w:left w:w="100" w:type="dxa"/>
              <w:bottom w:w="60" w:type="dxa"/>
              <w:right w:w="100" w:type="dxa"/>
            </w:tcMar>
            <w:vAlign w:val="center"/>
          </w:tcPr>
          <w:p w14:paraId="260E9765" w14:textId="77777777" w:rsidR="006F0785" w:rsidRDefault="006F0785" w:rsidP="00047B26">
            <w:r>
              <w:rPr>
                <w:sz w:val="22"/>
              </w:rPr>
              <w:t>Polymorphic Malware</w:t>
            </w:r>
          </w:p>
        </w:tc>
        <w:tc>
          <w:tcPr>
            <w:tcW w:w="3600" w:type="dxa"/>
            <w:tcMar>
              <w:top w:w="60" w:type="dxa"/>
              <w:left w:w="100" w:type="dxa"/>
              <w:bottom w:w="60" w:type="dxa"/>
              <w:right w:w="100" w:type="dxa"/>
            </w:tcMar>
            <w:vAlign w:val="center"/>
          </w:tcPr>
          <w:p w14:paraId="18D2BC30" w14:textId="77777777" w:rsidR="006F0785" w:rsidRDefault="006F0785" w:rsidP="00047B26">
            <w:r>
              <w:rPr>
                <w:sz w:val="22"/>
              </w:rPr>
              <w:t>Easily evaded</w:t>
            </w:r>
          </w:p>
        </w:tc>
        <w:tc>
          <w:tcPr>
            <w:tcW w:w="3400" w:type="dxa"/>
            <w:tcMar>
              <w:top w:w="60" w:type="dxa"/>
              <w:left w:w="100" w:type="dxa"/>
              <w:bottom w:w="60" w:type="dxa"/>
              <w:right w:w="100" w:type="dxa"/>
            </w:tcMar>
            <w:vAlign w:val="center"/>
          </w:tcPr>
          <w:p w14:paraId="678A3448" w14:textId="77777777" w:rsidR="006F0785" w:rsidRDefault="006F0785" w:rsidP="00047B26">
            <w:r>
              <w:rPr>
                <w:sz w:val="22"/>
              </w:rPr>
              <w:t>More resilient</w:t>
            </w:r>
          </w:p>
        </w:tc>
      </w:tr>
      <w:tr w:rsidR="006F0785" w14:paraId="173CD86E" w14:textId="77777777" w:rsidTr="00047B26">
        <w:tc>
          <w:tcPr>
            <w:tcW w:w="2400" w:type="dxa"/>
            <w:tcMar>
              <w:top w:w="60" w:type="dxa"/>
              <w:left w:w="100" w:type="dxa"/>
              <w:bottom w:w="60" w:type="dxa"/>
              <w:right w:w="100" w:type="dxa"/>
            </w:tcMar>
            <w:vAlign w:val="center"/>
          </w:tcPr>
          <w:p w14:paraId="1A6853AF" w14:textId="77777777" w:rsidR="006F0785" w:rsidRDefault="006F0785" w:rsidP="00047B26">
            <w:r>
              <w:rPr>
                <w:sz w:val="22"/>
              </w:rPr>
              <w:t>Transparency</w:t>
            </w:r>
          </w:p>
        </w:tc>
        <w:tc>
          <w:tcPr>
            <w:tcW w:w="3600" w:type="dxa"/>
            <w:tcMar>
              <w:top w:w="60" w:type="dxa"/>
              <w:left w:w="100" w:type="dxa"/>
              <w:bottom w:w="60" w:type="dxa"/>
              <w:right w:w="100" w:type="dxa"/>
            </w:tcMar>
            <w:vAlign w:val="center"/>
          </w:tcPr>
          <w:p w14:paraId="2F5F194C" w14:textId="77777777" w:rsidR="006F0785" w:rsidRDefault="006F0785" w:rsidP="00047B26">
            <w:r>
              <w:rPr>
                <w:sz w:val="22"/>
              </w:rPr>
              <w:t>Binary match/no match</w:t>
            </w:r>
          </w:p>
        </w:tc>
        <w:tc>
          <w:tcPr>
            <w:tcW w:w="3400" w:type="dxa"/>
            <w:tcMar>
              <w:top w:w="60" w:type="dxa"/>
              <w:left w:w="100" w:type="dxa"/>
              <w:bottom w:w="60" w:type="dxa"/>
              <w:right w:w="100" w:type="dxa"/>
            </w:tcMar>
            <w:vAlign w:val="center"/>
          </w:tcPr>
          <w:p w14:paraId="6E5A3F57" w14:textId="77777777" w:rsidR="006F0785" w:rsidRDefault="006F0785" w:rsidP="00047B26">
            <w:r>
              <w:rPr>
                <w:sz w:val="22"/>
              </w:rPr>
              <w:t>Confidence score provided</w:t>
            </w:r>
          </w:p>
        </w:tc>
      </w:tr>
    </w:tbl>
    <w:p w14:paraId="1447B620" w14:textId="77777777" w:rsidR="006F0785" w:rsidRDefault="006F0785" w:rsidP="006F0785">
      <w:pPr>
        <w:spacing w:before="80"/>
        <w:jc w:val="center"/>
      </w:pPr>
      <w:r>
        <w:rPr>
          <w:b/>
          <w:bCs/>
          <w:szCs w:val="28"/>
        </w:rPr>
        <w:t>Table 2.1: Comparison between Existing and Proposed Systems</w:t>
      </w:r>
    </w:p>
    <w:p w14:paraId="50C969B0" w14:textId="77777777" w:rsidR="006F0785" w:rsidRPr="006F0785" w:rsidRDefault="006F0785" w:rsidP="006F0785">
      <w:pPr>
        <w:pStyle w:val="Heading1"/>
        <w:spacing w:before="300" w:after="160"/>
        <w:rPr>
          <w:rFonts w:ascii="Times New Roman" w:hAnsi="Times New Roman" w:cs="Times New Roman"/>
          <w:szCs w:val="32"/>
        </w:rPr>
      </w:pPr>
      <w:r w:rsidRPr="006F0785">
        <w:rPr>
          <w:rFonts w:ascii="Times New Roman" w:hAnsi="Times New Roman" w:cs="Times New Roman"/>
          <w:szCs w:val="32"/>
        </w:rPr>
        <w:t>System Architecture</w:t>
      </w:r>
    </w:p>
    <w:p w14:paraId="59E85CD4" w14:textId="69F9E1EE" w:rsidR="006F0785" w:rsidRDefault="006F0785" w:rsidP="006F0785">
      <w:pPr>
        <w:spacing w:after="140" w:line="300" w:lineRule="auto"/>
        <w:jc w:val="both"/>
      </w:pPr>
      <w:r w:rsidRPr="006F0785">
        <w:rPr>
          <w:rFonts w:cs="Times New Roman"/>
          <w:szCs w:val="28"/>
        </w:rPr>
        <w:t xml:space="preserve">The pipeline flows linearly: the user accesses the web app → uploads an .exe file → features are extracted via </w:t>
      </w:r>
      <w:proofErr w:type="spellStart"/>
      <w:r w:rsidRPr="006F0785">
        <w:rPr>
          <w:rFonts w:cs="Times New Roman"/>
          <w:szCs w:val="28"/>
        </w:rPr>
        <w:t>PEFile</w:t>
      </w:r>
      <w:proofErr w:type="spellEnd"/>
      <w:r w:rsidRPr="006F0785">
        <w:rPr>
          <w:rFonts w:cs="Times New Roman"/>
          <w:szCs w:val="28"/>
        </w:rPr>
        <w:t xml:space="preserve"> (headers, sections, imports, entropy) → preprocessed (scaling/encoding) → passed to the trained Random Forest model → a Benign/Malware prediction with confidence score is returned → displayed to the user → and stored in the SQLite history</w:t>
      </w:r>
      <w:r>
        <w:rPr>
          <w:szCs w:val="28"/>
        </w:rPr>
        <w:t xml:space="preserve"> table.</w:t>
      </w:r>
    </w:p>
    <w:p w14:paraId="19BB126F" w14:textId="73CDBC8F" w:rsidR="006F0785" w:rsidRPr="006F0785" w:rsidRDefault="006F0785" w:rsidP="006F0785">
      <w:r>
        <w:rPr>
          <w:noProof/>
        </w:rPr>
        <w:drawing>
          <wp:anchor distT="0" distB="0" distL="114300" distR="114300" simplePos="0" relativeHeight="251658240" behindDoc="0" locked="0" layoutInCell="1" allowOverlap="1" wp14:anchorId="40C8A8E7" wp14:editId="66614B89">
            <wp:simplePos x="0" y="0"/>
            <wp:positionH relativeFrom="column">
              <wp:posOffset>-94004</wp:posOffset>
            </wp:positionH>
            <wp:positionV relativeFrom="paragraph">
              <wp:posOffset>137996</wp:posOffset>
            </wp:positionV>
            <wp:extent cx="5785399" cy="3500031"/>
            <wp:effectExtent l="0" t="0" r="6350" b="5715"/>
            <wp:wrapThrough wrapText="bothSides">
              <wp:wrapPolygon edited="0">
                <wp:start x="0" y="0"/>
                <wp:lineTo x="0" y="21518"/>
                <wp:lineTo x="21553" y="21518"/>
                <wp:lineTo x="21553" y="0"/>
                <wp:lineTo x="0" y="0"/>
              </wp:wrapPolygon>
            </wp:wrapThrough>
            <wp:docPr id="895941464" name="Picture 89594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85399" cy="3500031"/>
                    </a:xfrm>
                    <a:prstGeom prst="rect">
                      <a:avLst/>
                    </a:prstGeom>
                  </pic:spPr>
                </pic:pic>
              </a:graphicData>
            </a:graphic>
          </wp:anchor>
        </w:drawing>
      </w:r>
    </w:p>
    <w:p w14:paraId="624BE464" w14:textId="583E6484" w:rsidR="006F0785" w:rsidRDefault="006F0785" w:rsidP="006F0785">
      <w:pPr>
        <w:spacing w:after="60" w:line="280" w:lineRule="auto"/>
      </w:pPr>
    </w:p>
    <w:p w14:paraId="2163998E" w14:textId="5476FCD1" w:rsidR="006F0785" w:rsidRPr="006F0785" w:rsidRDefault="006F0785" w:rsidP="006F0785"/>
    <w:p w14:paraId="4CB7B7F8" w14:textId="77777777" w:rsidR="006F0785" w:rsidRPr="001B34B4" w:rsidRDefault="006F0785" w:rsidP="001B34B4">
      <w:pPr>
        <w:jc w:val="both"/>
        <w:rPr>
          <w:b/>
          <w:bCs/>
        </w:rPr>
      </w:pPr>
    </w:p>
    <w:p w14:paraId="6E61CE2E" w14:textId="3BD27AE9" w:rsidR="001B34B4" w:rsidRPr="001E0692" w:rsidRDefault="001B34B4" w:rsidP="001B34B4">
      <w:pPr>
        <w:pStyle w:val="ListParagraph"/>
        <w:spacing w:line="276" w:lineRule="auto"/>
        <w:rPr>
          <w:b/>
          <w:bCs/>
          <w:sz w:val="32"/>
          <w:szCs w:val="32"/>
        </w:rPr>
      </w:pPr>
      <w:r w:rsidRPr="001E0692">
        <w:rPr>
          <w:b/>
          <w:bCs/>
          <w:sz w:val="32"/>
          <w:szCs w:val="32"/>
        </w:rPr>
        <w:t xml:space="preserve">         </w:t>
      </w:r>
    </w:p>
    <w:p w14:paraId="3395D110" w14:textId="77777777" w:rsidR="006F0785" w:rsidRDefault="006F0785" w:rsidP="006F0785">
      <w:pPr>
        <w:spacing w:before="80"/>
        <w:jc w:val="center"/>
      </w:pPr>
      <w:r>
        <w:rPr>
          <w:b/>
          <w:bCs/>
          <w:szCs w:val="28"/>
        </w:rPr>
        <w:t>Figure 2.1: System Architecture / Workflow Diagram</w:t>
      </w:r>
    </w:p>
    <w:p w14:paraId="2D2C6374" w14:textId="77777777" w:rsidR="006F0785" w:rsidRPr="004352D7" w:rsidRDefault="006F0785" w:rsidP="006F0785">
      <w:pPr>
        <w:pStyle w:val="Heading2"/>
        <w:spacing w:before="220" w:after="120"/>
        <w:rPr>
          <w:rFonts w:ascii="Times New Roman" w:hAnsi="Times New Roman" w:cs="Times New Roman"/>
          <w:sz w:val="36"/>
          <w:szCs w:val="36"/>
        </w:rPr>
      </w:pPr>
      <w:r w:rsidRPr="004352D7">
        <w:rPr>
          <w:rFonts w:ascii="Times New Roman" w:hAnsi="Times New Roman" w:cs="Times New Roman"/>
          <w:sz w:val="36"/>
          <w:szCs w:val="36"/>
        </w:rPr>
        <w:t>Module Descriptions</w:t>
      </w:r>
    </w:p>
    <w:p w14:paraId="1AF01CE1" w14:textId="77777777" w:rsidR="006F0785" w:rsidRPr="004352D7" w:rsidRDefault="006F0785" w:rsidP="004352D7">
      <w:pPr>
        <w:spacing w:after="60" w:line="280" w:lineRule="auto"/>
        <w:rPr>
          <w:rFonts w:cs="Times New Roman"/>
        </w:rPr>
      </w:pPr>
      <w:r w:rsidRPr="004352D7">
        <w:rPr>
          <w:rFonts w:cs="Times New Roman"/>
          <w:szCs w:val="28"/>
        </w:rPr>
        <w:t>User Interface – HTML5/CSS3/Jinja2 pages for home, upload, results and history.</w:t>
      </w:r>
    </w:p>
    <w:p w14:paraId="08909F03" w14:textId="77777777" w:rsidR="006F0785" w:rsidRPr="004352D7" w:rsidRDefault="006F0785" w:rsidP="004352D7">
      <w:pPr>
        <w:spacing w:after="60" w:line="280" w:lineRule="auto"/>
        <w:rPr>
          <w:rFonts w:cs="Times New Roman"/>
        </w:rPr>
      </w:pPr>
      <w:r w:rsidRPr="004352D7">
        <w:rPr>
          <w:rFonts w:cs="Times New Roman"/>
          <w:szCs w:val="28"/>
        </w:rPr>
        <w:t xml:space="preserve">File Upload – validates and safely stores uploaded files (Flask </w:t>
      </w:r>
      <w:proofErr w:type="spellStart"/>
      <w:proofErr w:type="gramStart"/>
      <w:r w:rsidRPr="004352D7">
        <w:rPr>
          <w:rFonts w:cs="Times New Roman"/>
          <w:szCs w:val="28"/>
        </w:rPr>
        <w:t>request.files</w:t>
      </w:r>
      <w:proofErr w:type="spellEnd"/>
      <w:proofErr w:type="gramEnd"/>
      <w:r w:rsidRPr="004352D7">
        <w:rPr>
          <w:rFonts w:cs="Times New Roman"/>
          <w:szCs w:val="28"/>
        </w:rPr>
        <w:t xml:space="preserve">, </w:t>
      </w:r>
      <w:proofErr w:type="spellStart"/>
      <w:r w:rsidRPr="004352D7">
        <w:rPr>
          <w:rFonts w:cs="Times New Roman"/>
          <w:szCs w:val="28"/>
        </w:rPr>
        <w:t>secure_filename</w:t>
      </w:r>
      <w:proofErr w:type="spellEnd"/>
      <w:r w:rsidRPr="004352D7">
        <w:rPr>
          <w:rFonts w:cs="Times New Roman"/>
          <w:szCs w:val="28"/>
        </w:rPr>
        <w:t>).</w:t>
      </w:r>
    </w:p>
    <w:p w14:paraId="7A31F54A" w14:textId="77777777" w:rsidR="004352D7" w:rsidRDefault="006F0785" w:rsidP="004352D7">
      <w:pPr>
        <w:spacing w:after="60" w:line="280" w:lineRule="auto"/>
        <w:rPr>
          <w:rFonts w:cs="Times New Roman"/>
        </w:rPr>
      </w:pPr>
      <w:r w:rsidRPr="004352D7">
        <w:rPr>
          <w:rFonts w:cs="Times New Roman"/>
          <w:szCs w:val="28"/>
        </w:rPr>
        <w:t xml:space="preserve">Feature Extraction – parses PE structure with </w:t>
      </w:r>
      <w:proofErr w:type="spellStart"/>
      <w:r w:rsidRPr="004352D7">
        <w:rPr>
          <w:rFonts w:cs="Times New Roman"/>
          <w:szCs w:val="28"/>
        </w:rPr>
        <w:t>PEFile</w:t>
      </w:r>
      <w:proofErr w:type="spellEnd"/>
      <w:r w:rsidRPr="004352D7">
        <w:rPr>
          <w:rFonts w:cs="Times New Roman"/>
          <w:szCs w:val="28"/>
        </w:rPr>
        <w:t xml:space="preserve"> (headers, sections, imports/exports).</w:t>
      </w:r>
    </w:p>
    <w:p w14:paraId="00A2E6B1" w14:textId="1C080198" w:rsidR="006F0785" w:rsidRPr="004352D7" w:rsidRDefault="006F0785" w:rsidP="004352D7">
      <w:pPr>
        <w:spacing w:after="60" w:line="280" w:lineRule="auto"/>
        <w:rPr>
          <w:rFonts w:cs="Times New Roman"/>
        </w:rPr>
      </w:pPr>
      <w:r w:rsidRPr="004352D7">
        <w:rPr>
          <w:rFonts w:cs="Times New Roman"/>
          <w:szCs w:val="28"/>
        </w:rPr>
        <w:t>Preprocessing – converts raw features into the numerical vector expected by the model.</w:t>
      </w:r>
    </w:p>
    <w:p w14:paraId="0478BCC4" w14:textId="77777777" w:rsidR="006F0785" w:rsidRPr="004352D7" w:rsidRDefault="006F0785" w:rsidP="004352D7">
      <w:pPr>
        <w:spacing w:after="60" w:line="280" w:lineRule="auto"/>
        <w:rPr>
          <w:rFonts w:cs="Times New Roman"/>
        </w:rPr>
      </w:pPr>
      <w:r w:rsidRPr="004352D7">
        <w:rPr>
          <w:rFonts w:cs="Times New Roman"/>
          <w:szCs w:val="28"/>
        </w:rPr>
        <w:t xml:space="preserve">Prediction – loads </w:t>
      </w:r>
      <w:proofErr w:type="spellStart"/>
      <w:r w:rsidRPr="004352D7">
        <w:rPr>
          <w:rFonts w:cs="Times New Roman"/>
          <w:szCs w:val="28"/>
        </w:rPr>
        <w:t>model.pkl</w:t>
      </w:r>
      <w:proofErr w:type="spellEnd"/>
      <w:r w:rsidRPr="004352D7">
        <w:rPr>
          <w:rFonts w:cs="Times New Roman"/>
          <w:szCs w:val="28"/>
        </w:rPr>
        <w:t xml:space="preserve"> via </w:t>
      </w:r>
      <w:proofErr w:type="spellStart"/>
      <w:r w:rsidRPr="004352D7">
        <w:rPr>
          <w:rFonts w:cs="Times New Roman"/>
          <w:szCs w:val="28"/>
        </w:rPr>
        <w:t>Joblib</w:t>
      </w:r>
      <w:proofErr w:type="spellEnd"/>
      <w:r w:rsidRPr="004352D7">
        <w:rPr>
          <w:rFonts w:cs="Times New Roman"/>
          <w:szCs w:val="28"/>
        </w:rPr>
        <w:t xml:space="preserve"> and returns class + confidence.</w:t>
      </w:r>
    </w:p>
    <w:p w14:paraId="26EE61FB" w14:textId="77777777" w:rsidR="006F0785" w:rsidRPr="004352D7" w:rsidRDefault="006F0785" w:rsidP="004352D7">
      <w:pPr>
        <w:spacing w:after="60" w:line="280" w:lineRule="auto"/>
        <w:rPr>
          <w:rFonts w:cs="Times New Roman"/>
        </w:rPr>
      </w:pPr>
      <w:r w:rsidRPr="004352D7">
        <w:rPr>
          <w:rFonts w:cs="Times New Roman"/>
          <w:szCs w:val="28"/>
        </w:rPr>
        <w:t>Database – SQLite3 persists filename, prediction, confidence and timestamp for the history page.</w:t>
      </w:r>
    </w:p>
    <w:p w14:paraId="6BA134F7" w14:textId="50162381" w:rsidR="004352D7" w:rsidRPr="004352D7" w:rsidRDefault="004352D7" w:rsidP="004352D7">
      <w:pPr>
        <w:pStyle w:val="Heading1"/>
        <w:spacing w:before="300" w:after="160"/>
        <w:rPr>
          <w:rFonts w:ascii="Times New Roman" w:hAnsi="Times New Roman" w:cs="Times New Roman"/>
          <w:szCs w:val="32"/>
        </w:rPr>
      </w:pPr>
      <w:r w:rsidRPr="004352D7">
        <w:rPr>
          <w:rFonts w:ascii="Times New Roman" w:hAnsi="Times New Roman" w:cs="Times New Roman"/>
          <w:szCs w:val="32"/>
        </w:rPr>
        <w:t>Methodology</w:t>
      </w:r>
    </w:p>
    <w:p w14:paraId="2279D068" w14:textId="77777777" w:rsidR="004352D7" w:rsidRDefault="004352D7" w:rsidP="004352D7">
      <w:pPr>
        <w:spacing w:after="60" w:line="280" w:lineRule="auto"/>
      </w:pPr>
      <w:r w:rsidRPr="004352D7">
        <w:rPr>
          <w:szCs w:val="28"/>
        </w:rPr>
        <w:t>Data Collection – EMBER dataset plus supplementary Kaggle PE samples, pre-labelled benign/malicious.</w:t>
      </w:r>
    </w:p>
    <w:p w14:paraId="363CF62E" w14:textId="77777777" w:rsidR="004352D7" w:rsidRDefault="004352D7" w:rsidP="004352D7">
      <w:pPr>
        <w:spacing w:after="60" w:line="280" w:lineRule="auto"/>
      </w:pPr>
      <w:r w:rsidRPr="004352D7">
        <w:rPr>
          <w:szCs w:val="28"/>
        </w:rPr>
        <w:t>Data Cleaning – removed rows with excessive missing values; imputed minor gaps with medians.</w:t>
      </w:r>
    </w:p>
    <w:p w14:paraId="5BBD18BA" w14:textId="77777777" w:rsidR="004352D7" w:rsidRDefault="004352D7" w:rsidP="004352D7">
      <w:pPr>
        <w:spacing w:after="60" w:line="280" w:lineRule="auto"/>
      </w:pPr>
      <w:r w:rsidRPr="004352D7">
        <w:rPr>
          <w:szCs w:val="28"/>
        </w:rPr>
        <w:t>Feature Engineering – selected discriminative header/section attributes; dropped correlated or low-variance ones.</w:t>
      </w:r>
    </w:p>
    <w:p w14:paraId="006A857F" w14:textId="77777777" w:rsidR="004352D7" w:rsidRDefault="004352D7" w:rsidP="004352D7">
      <w:pPr>
        <w:spacing w:after="60" w:line="280" w:lineRule="auto"/>
      </w:pPr>
      <w:r w:rsidRPr="004352D7">
        <w:rPr>
          <w:szCs w:val="28"/>
        </w:rPr>
        <w:t>Model Training – 80:20 stratified split; Random Forest, Decision Tree and SVM trained via Scikit-learn with grid-search tuning.</w:t>
      </w:r>
    </w:p>
    <w:p w14:paraId="37CB55A0" w14:textId="77777777" w:rsidR="004352D7" w:rsidRDefault="004352D7" w:rsidP="004352D7">
      <w:pPr>
        <w:jc w:val="both"/>
        <w:rPr>
          <w:szCs w:val="28"/>
        </w:rPr>
      </w:pPr>
      <w:r>
        <w:rPr>
          <w:szCs w:val="28"/>
        </w:rPr>
        <w:t>Model Testing – evaluated with accuracy, precision, recall, F1 and ROC-AUC; confusion matrix per model</w:t>
      </w:r>
    </w:p>
    <w:p w14:paraId="63EF3964" w14:textId="22B5FA57" w:rsidR="004352D7" w:rsidRPr="004352D7" w:rsidRDefault="004352D7" w:rsidP="004352D7">
      <w:pPr>
        <w:jc w:val="both"/>
        <w:rPr>
          <w:szCs w:val="28"/>
        </w:rPr>
      </w:pPr>
      <w:r w:rsidRPr="004352D7">
        <w:rPr>
          <w:szCs w:val="28"/>
        </w:rPr>
        <w:t xml:space="preserve">Model Saving – best model (Random Forest) serialized with </w:t>
      </w:r>
      <w:proofErr w:type="spellStart"/>
      <w:r w:rsidRPr="004352D7">
        <w:rPr>
          <w:szCs w:val="28"/>
        </w:rPr>
        <w:t>Joblib</w:t>
      </w:r>
      <w:proofErr w:type="spellEnd"/>
      <w:r w:rsidRPr="004352D7">
        <w:rPr>
          <w:szCs w:val="28"/>
        </w:rPr>
        <w:t xml:space="preserve"> alongside its feature-column </w:t>
      </w:r>
      <w:proofErr w:type="spellStart"/>
      <w:proofErr w:type="gramStart"/>
      <w:r w:rsidRPr="004352D7">
        <w:rPr>
          <w:szCs w:val="28"/>
        </w:rPr>
        <w:t>order.Flask</w:t>
      </w:r>
      <w:proofErr w:type="spellEnd"/>
      <w:proofErr w:type="gramEnd"/>
      <w:r w:rsidRPr="004352D7">
        <w:rPr>
          <w:szCs w:val="28"/>
        </w:rPr>
        <w:t xml:space="preserve"> Integration – model loaded once at startup; routes handle upload, prediction and history.</w:t>
      </w:r>
    </w:p>
    <w:p w14:paraId="5D8F6FE1" w14:textId="77777777" w:rsidR="00D329B5" w:rsidRDefault="004352D7" w:rsidP="00D329B5">
      <w:pPr>
        <w:spacing w:after="60" w:line="280" w:lineRule="auto"/>
        <w:rPr>
          <w:szCs w:val="28"/>
        </w:rPr>
      </w:pPr>
      <w:r w:rsidRPr="004352D7">
        <w:rPr>
          <w:szCs w:val="28"/>
        </w:rPr>
        <w:t xml:space="preserve">Deployment – run locally via Flask's dev server, portable to </w:t>
      </w:r>
      <w:proofErr w:type="spellStart"/>
      <w:r w:rsidRPr="004352D7">
        <w:rPr>
          <w:szCs w:val="28"/>
        </w:rPr>
        <w:t>Gunicorn</w:t>
      </w:r>
      <w:proofErr w:type="spellEnd"/>
      <w:r w:rsidRPr="004352D7">
        <w:rPr>
          <w:szCs w:val="28"/>
        </w:rPr>
        <w:t>/Docker for production.</w:t>
      </w:r>
    </w:p>
    <w:p w14:paraId="4975C240" w14:textId="77777777" w:rsidR="00230AFC" w:rsidRPr="00230AFC" w:rsidRDefault="00230AFC" w:rsidP="00230AFC">
      <w:pPr>
        <w:pStyle w:val="Heading1"/>
        <w:spacing w:after="260"/>
        <w:rPr>
          <w:rFonts w:ascii="Times New Roman" w:hAnsi="Times New Roman" w:cs="Times New Roman"/>
          <w:szCs w:val="32"/>
        </w:rPr>
      </w:pPr>
      <w:r w:rsidRPr="00230AFC">
        <w:rPr>
          <w:rFonts w:ascii="Times New Roman" w:hAnsi="Times New Roman" w:cs="Times New Roman"/>
          <w:szCs w:val="32"/>
        </w:rPr>
        <w:t>TOOLS AND TECHNOLOGIES USED</w:t>
      </w:r>
    </w:p>
    <w:p w14:paraId="27686B1C" w14:textId="3BA87EB0" w:rsidR="002417FA" w:rsidRPr="000E546A" w:rsidRDefault="002417FA" w:rsidP="002417FA">
      <w:pPr>
        <w:pStyle w:val="Heading1"/>
        <w:spacing w:before="300" w:after="160"/>
        <w:rPr>
          <w:rFonts w:ascii="Times New Roman" w:hAnsi="Times New Roman" w:cs="Times New Roman"/>
          <w:sz w:val="28"/>
        </w:rPr>
      </w:pPr>
      <w:r w:rsidRPr="000E546A">
        <w:rPr>
          <w:rFonts w:ascii="Times New Roman" w:hAnsi="Times New Roman" w:cs="Times New Roman"/>
          <w:sz w:val="28"/>
        </w:rPr>
        <w:t xml:space="preserve"> Python</w:t>
      </w:r>
    </w:p>
    <w:p w14:paraId="71AC6B83" w14:textId="4D20BDFE" w:rsidR="00313909" w:rsidRDefault="002417FA" w:rsidP="00313909">
      <w:pPr>
        <w:spacing w:after="140" w:line="300" w:lineRule="auto"/>
        <w:jc w:val="both"/>
        <w:rPr>
          <w:szCs w:val="28"/>
        </w:rPr>
      </w:pPr>
      <w:r>
        <w:rPr>
          <w:szCs w:val="28"/>
        </w:rPr>
        <w:t>Python, created by Guido van Rossum (1991), is a high-level, readable, dynamically typed language with an extensive package ecosystem, making it the natural choice here thanks to its mature ML stack (Scikit-learn, Pandas, NumPy), native PE parsing (</w:t>
      </w:r>
      <w:proofErr w:type="spellStart"/>
      <w:r>
        <w:rPr>
          <w:szCs w:val="28"/>
        </w:rPr>
        <w:t>PEFile</w:t>
      </w:r>
      <w:proofErr w:type="spellEnd"/>
      <w:r>
        <w:rPr>
          <w:szCs w:val="28"/>
        </w:rPr>
        <w:t>) and lightweight web framework (Flask)</w:t>
      </w:r>
      <w:r w:rsidR="00313909">
        <w:rPr>
          <w:szCs w:val="28"/>
        </w:rPr>
        <w:t>.</w:t>
      </w:r>
    </w:p>
    <w:p w14:paraId="4BAC96EE" w14:textId="77777777" w:rsidR="005F028A" w:rsidRDefault="00697593" w:rsidP="005F028A">
      <w:pPr>
        <w:pStyle w:val="Heading1"/>
        <w:spacing w:before="300" w:after="160"/>
        <w:rPr>
          <w:rFonts w:ascii="Times New Roman" w:hAnsi="Times New Roman" w:cs="Times New Roman"/>
        </w:rPr>
      </w:pPr>
      <w:r w:rsidRPr="00697593">
        <w:rPr>
          <w:rFonts w:ascii="Times New Roman" w:hAnsi="Times New Roman" w:cs="Times New Roman"/>
          <w:sz w:val="34"/>
          <w:szCs w:val="34"/>
        </w:rPr>
        <w:t>Flask Framework</w:t>
      </w:r>
      <w:r w:rsidR="005F028A">
        <w:rPr>
          <w:rFonts w:ascii="Times New Roman" w:hAnsi="Times New Roman" w:cs="Times New Roman"/>
        </w:rPr>
        <w:tab/>
      </w:r>
    </w:p>
    <w:p w14:paraId="3856455E" w14:textId="7A91EFE1" w:rsidR="00313909" w:rsidRPr="005F028A" w:rsidRDefault="00313909" w:rsidP="005F028A">
      <w:pPr>
        <w:pStyle w:val="Heading1"/>
        <w:spacing w:before="300" w:after="160"/>
        <w:rPr>
          <w:rFonts w:ascii="Times New Roman" w:hAnsi="Times New Roman" w:cs="Times New Roman"/>
        </w:rPr>
      </w:pPr>
      <w:r w:rsidRPr="005F028A">
        <w:rPr>
          <w:rFonts w:ascii="Times New Roman" w:hAnsi="Times New Roman" w:cs="Times New Roman"/>
          <w:b w:val="0"/>
          <w:bCs w:val="0"/>
          <w:sz w:val="28"/>
        </w:rPr>
        <w:t xml:space="preserve">Flask is a lightweight WSGI micro-framework that provides only the essentials, leaving other choices (ORM, auth) to the developer — well suited to a project of this size. It follows an MVC-like pattern: routes act as controllers, Jinja2 templates as views. Routes are bound to URL paths via decorators for the home page, upload/prediction endpoint and history page (GET/POST as appropriate), with Jinja2 rendering dynamic content using </w:t>
      </w:r>
      <w:proofErr w:type="gramStart"/>
      <w:r w:rsidRPr="005F028A">
        <w:rPr>
          <w:rFonts w:ascii="Times New Roman" w:hAnsi="Times New Roman" w:cs="Times New Roman"/>
          <w:b w:val="0"/>
          <w:bCs w:val="0"/>
          <w:sz w:val="28"/>
        </w:rPr>
        <w:t>{{ }</w:t>
      </w:r>
      <w:proofErr w:type="gramEnd"/>
      <w:r w:rsidRPr="005F028A">
        <w:rPr>
          <w:rFonts w:ascii="Times New Roman" w:hAnsi="Times New Roman" w:cs="Times New Roman"/>
          <w:b w:val="0"/>
          <w:bCs w:val="0"/>
          <w:sz w:val="28"/>
        </w:rPr>
        <w:t xml:space="preserve">} / </w:t>
      </w:r>
      <w:proofErr w:type="gramStart"/>
      <w:r w:rsidRPr="005F028A">
        <w:rPr>
          <w:rFonts w:ascii="Times New Roman" w:hAnsi="Times New Roman" w:cs="Times New Roman"/>
          <w:b w:val="0"/>
          <w:bCs w:val="0"/>
          <w:sz w:val="28"/>
        </w:rPr>
        <w:t>{% %}</w:t>
      </w:r>
      <w:proofErr w:type="gramEnd"/>
      <w:r w:rsidRPr="005F028A">
        <w:rPr>
          <w:rFonts w:ascii="Times New Roman" w:hAnsi="Times New Roman" w:cs="Times New Roman"/>
          <w:b w:val="0"/>
          <w:bCs w:val="0"/>
          <w:sz w:val="28"/>
        </w:rPr>
        <w:t xml:space="preserve"> syntax.</w:t>
      </w:r>
    </w:p>
    <w:p w14:paraId="13C4B462" w14:textId="77777777" w:rsidR="005F028A" w:rsidRPr="005F028A" w:rsidRDefault="005F028A" w:rsidP="005F028A">
      <w:pPr>
        <w:pStyle w:val="Heading1"/>
        <w:spacing w:before="300" w:after="160"/>
        <w:rPr>
          <w:rFonts w:ascii="Times New Roman" w:hAnsi="Times New Roman" w:cs="Times New Roman"/>
          <w:szCs w:val="32"/>
        </w:rPr>
      </w:pPr>
      <w:r w:rsidRPr="005F028A">
        <w:rPr>
          <w:rFonts w:ascii="Times New Roman" w:hAnsi="Times New Roman" w:cs="Times New Roman"/>
          <w:szCs w:val="32"/>
        </w:rPr>
        <w:t>SQLite</w:t>
      </w:r>
    </w:p>
    <w:p w14:paraId="70E7B4E1" w14:textId="77777777" w:rsidR="00D63CEB" w:rsidRDefault="00D63CEB" w:rsidP="00D63CEB">
      <w:pPr>
        <w:spacing w:after="140" w:line="300" w:lineRule="auto"/>
        <w:jc w:val="both"/>
      </w:pPr>
      <w:r>
        <w:rPr>
          <w:szCs w:val="28"/>
        </w:rPr>
        <w:t xml:space="preserve">SQLite is a lightweight, serverless, file-based database included in Python's standard library, chosen for its zero-configuration setup. It stores a single </w:t>
      </w:r>
      <w:proofErr w:type="spellStart"/>
      <w:r>
        <w:rPr>
          <w:szCs w:val="28"/>
        </w:rPr>
        <w:t>scan_history</w:t>
      </w:r>
      <w:proofErr w:type="spellEnd"/>
      <w:r>
        <w:rPr>
          <w:szCs w:val="28"/>
        </w:rPr>
        <w:t xml:space="preserve"> table (filename, prediction, confidence, timestamp).</w:t>
      </w:r>
    </w:p>
    <w:p w14:paraId="511B8157" w14:textId="77777777" w:rsidR="00015994" w:rsidRPr="00015994" w:rsidRDefault="00015994" w:rsidP="00015994">
      <w:pPr>
        <w:pStyle w:val="Heading1"/>
        <w:spacing w:before="300" w:after="160"/>
        <w:rPr>
          <w:rFonts w:ascii="Times New Roman" w:hAnsi="Times New Roman" w:cs="Times New Roman"/>
          <w:szCs w:val="32"/>
        </w:rPr>
      </w:pPr>
      <w:proofErr w:type="spellStart"/>
      <w:r w:rsidRPr="00015994">
        <w:rPr>
          <w:rFonts w:ascii="Times New Roman" w:hAnsi="Times New Roman" w:cs="Times New Roman"/>
          <w:szCs w:val="32"/>
        </w:rPr>
        <w:t>PEFile</w:t>
      </w:r>
      <w:proofErr w:type="spellEnd"/>
    </w:p>
    <w:p w14:paraId="4CE6D132" w14:textId="77777777" w:rsidR="006E1DE1" w:rsidRDefault="006E1DE1" w:rsidP="006E1DE1">
      <w:pPr>
        <w:spacing w:after="140" w:line="300" w:lineRule="auto"/>
        <w:jc w:val="both"/>
      </w:pPr>
      <w:proofErr w:type="spellStart"/>
      <w:r>
        <w:rPr>
          <w:szCs w:val="28"/>
        </w:rPr>
        <w:t>PEFile</w:t>
      </w:r>
      <w:proofErr w:type="spellEnd"/>
      <w:r>
        <w:rPr>
          <w:szCs w:val="28"/>
        </w:rPr>
        <w:t xml:space="preserve"> parses the Portable Executable format used by Windows .</w:t>
      </w:r>
      <w:proofErr w:type="gramStart"/>
      <w:r>
        <w:rPr>
          <w:szCs w:val="28"/>
        </w:rPr>
        <w:t>exe/.</w:t>
      </w:r>
      <w:proofErr w:type="spellStart"/>
      <w:proofErr w:type="gramEnd"/>
      <w:r>
        <w:rPr>
          <w:szCs w:val="28"/>
        </w:rPr>
        <w:t>dll</w:t>
      </w:r>
      <w:proofErr w:type="spellEnd"/>
      <w:r>
        <w:rPr>
          <w:szCs w:val="28"/>
        </w:rPr>
        <w:t>/.sys files, exposing the DOS header, NT headers, section table, and import/export/resource directories — the raw source of every feature used for classification.</w:t>
      </w:r>
    </w:p>
    <w:p w14:paraId="408A3DE3" w14:textId="36927351" w:rsidR="00CA3553" w:rsidRDefault="00CA3553" w:rsidP="00CA3553">
      <w:pPr>
        <w:pStyle w:val="Heading1"/>
        <w:spacing w:before="300" w:after="160"/>
        <w:rPr>
          <w:rFonts w:ascii="Times New Roman" w:hAnsi="Times New Roman" w:cs="Times New Roman"/>
          <w:sz w:val="34"/>
          <w:szCs w:val="34"/>
        </w:rPr>
      </w:pPr>
      <w:r w:rsidRPr="00CA3553">
        <w:rPr>
          <w:rFonts w:ascii="Times New Roman" w:hAnsi="Times New Roman" w:cs="Times New Roman"/>
        </w:rPr>
        <w:t>Pandas, NumPy, Matplotlib and Seaborn</w:t>
      </w:r>
      <w:r w:rsidRPr="00CA3553">
        <w:rPr>
          <w:rFonts w:ascii="Times New Roman" w:hAnsi="Times New Roman" w:cs="Times New Roman"/>
          <w:sz w:val="34"/>
          <w:szCs w:val="34"/>
        </w:rPr>
        <w:t xml:space="preserve"> </w:t>
      </w:r>
    </w:p>
    <w:p w14:paraId="221CA21A" w14:textId="77777777" w:rsidR="00A12E7F" w:rsidRDefault="00A12E7F" w:rsidP="00A12E7F">
      <w:pPr>
        <w:spacing w:after="140" w:line="300" w:lineRule="auto"/>
        <w:jc w:val="both"/>
      </w:pPr>
      <w:r>
        <w:rPr>
          <w:szCs w:val="28"/>
        </w:rPr>
        <w:t xml:space="preserve">Pandas' </w:t>
      </w:r>
      <w:proofErr w:type="spellStart"/>
      <w:r>
        <w:rPr>
          <w:szCs w:val="28"/>
        </w:rPr>
        <w:t>DataFrame</w:t>
      </w:r>
      <w:proofErr w:type="spellEnd"/>
      <w:r>
        <w:rPr>
          <w:szCs w:val="28"/>
        </w:rPr>
        <w:t xml:space="preserve"> structure organizes extracted features and prepares training data; NumPy provides the underlying numerical operations. Matplotlib and Seaborn were used during model development to generate confusion matrices, ROC curves and correlation heatmaps.</w:t>
      </w:r>
    </w:p>
    <w:p w14:paraId="49A034F6" w14:textId="77777777" w:rsidR="00A12E7F" w:rsidRDefault="00A12E7F" w:rsidP="00A12E7F"/>
    <w:p w14:paraId="0109F1CF" w14:textId="77777777" w:rsidR="00CC17C5" w:rsidRPr="00CC17C5" w:rsidRDefault="00CC17C5" w:rsidP="00CC17C5">
      <w:pPr>
        <w:pStyle w:val="Heading1"/>
        <w:spacing w:before="300" w:after="160"/>
        <w:rPr>
          <w:rFonts w:ascii="Times New Roman" w:hAnsi="Times New Roman" w:cs="Times New Roman"/>
          <w:b w:val="0"/>
          <w:bCs w:val="0"/>
          <w:szCs w:val="32"/>
        </w:rPr>
      </w:pPr>
      <w:r w:rsidRPr="00CC17C5">
        <w:rPr>
          <w:rFonts w:ascii="Times New Roman" w:hAnsi="Times New Roman" w:cs="Times New Roman"/>
          <w:szCs w:val="32"/>
        </w:rPr>
        <w:t>Output Analysis</w:t>
      </w:r>
    </w:p>
    <w:p w14:paraId="35590458" w14:textId="0FB72B6F" w:rsidR="00CC17C5" w:rsidRPr="00CC17C5" w:rsidRDefault="00CC17C5" w:rsidP="00CC17C5">
      <w:pPr>
        <w:pStyle w:val="Heading1"/>
        <w:spacing w:before="300" w:after="160"/>
        <w:rPr>
          <w:rFonts w:ascii="Times New Roman" w:hAnsi="Times New Roman" w:cs="Times New Roman"/>
          <w:b w:val="0"/>
          <w:bCs w:val="0"/>
          <w:szCs w:val="32"/>
        </w:rPr>
      </w:pPr>
      <w:r w:rsidRPr="00CC17C5">
        <w:rPr>
          <w:rFonts w:ascii="Times New Roman" w:hAnsi="Times New Roman" w:cs="Times New Roman"/>
          <w:szCs w:val="32"/>
        </w:rPr>
        <w:t xml:space="preserve"> Login Page</w:t>
      </w:r>
    </w:p>
    <w:p w14:paraId="33087EB5" w14:textId="7662F581" w:rsidR="00CC17C5" w:rsidRDefault="00CC17C5" w:rsidP="00CC17C5">
      <w:pPr>
        <w:rPr>
          <w:szCs w:val="28"/>
        </w:rPr>
      </w:pPr>
      <w:r w:rsidRPr="00F2337F">
        <w:rPr>
          <w:szCs w:val="28"/>
        </w:rPr>
        <w:t>Provides secure user authentication, allowing authorized users to access the AI-Based Malware Detection System with a modern cybersecurity-themed interface</w:t>
      </w:r>
    </w:p>
    <w:p w14:paraId="67F1BE51" w14:textId="4D714582" w:rsidR="00CC17C5" w:rsidRDefault="000A217E" w:rsidP="00CC17C5">
      <w:pPr>
        <w:rPr>
          <w:szCs w:val="28"/>
        </w:rPr>
      </w:pPr>
      <w:r>
        <w:rPr>
          <w:noProof/>
          <w:szCs w:val="28"/>
        </w:rPr>
        <w:drawing>
          <wp:anchor distT="0" distB="0" distL="114300" distR="114300" simplePos="0" relativeHeight="251642880" behindDoc="0" locked="0" layoutInCell="1" allowOverlap="1" wp14:anchorId="04D22B15" wp14:editId="6B81A33B">
            <wp:simplePos x="0" y="0"/>
            <wp:positionH relativeFrom="column">
              <wp:posOffset>-88522</wp:posOffset>
            </wp:positionH>
            <wp:positionV relativeFrom="paragraph">
              <wp:posOffset>196524</wp:posOffset>
            </wp:positionV>
            <wp:extent cx="5749925" cy="3695700"/>
            <wp:effectExtent l="19050" t="19050" r="22225" b="19050"/>
            <wp:wrapThrough wrapText="bothSides">
              <wp:wrapPolygon edited="0">
                <wp:start x="-72" y="-111"/>
                <wp:lineTo x="-72" y="21600"/>
                <wp:lineTo x="21612" y="21600"/>
                <wp:lineTo x="21612" y="-111"/>
                <wp:lineTo x="-72" y="-111"/>
              </wp:wrapPolygon>
            </wp:wrapThrough>
            <wp:docPr id="71859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94238" name="Picture 7185942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9925" cy="3695700"/>
                    </a:xfrm>
                    <a:prstGeom prst="rect">
                      <a:avLst/>
                    </a:prstGeom>
                    <a:solidFill>
                      <a:schemeClr val="bg1">
                        <a:alpha val="87000"/>
                      </a:schemeClr>
                    </a:solidFill>
                    <a:ln cmpd="sng">
                      <a:solidFill>
                        <a:schemeClr val="accent1"/>
                      </a:solidFill>
                    </a:ln>
                  </pic:spPr>
                </pic:pic>
              </a:graphicData>
            </a:graphic>
            <wp14:sizeRelH relativeFrom="margin">
              <wp14:pctWidth>0</wp14:pctWidth>
            </wp14:sizeRelH>
            <wp14:sizeRelV relativeFrom="margin">
              <wp14:pctHeight>0</wp14:pctHeight>
            </wp14:sizeRelV>
          </wp:anchor>
        </w:drawing>
      </w:r>
    </w:p>
    <w:p w14:paraId="401F1E17" w14:textId="0737AC91" w:rsidR="00CC17C5" w:rsidRDefault="00CC17C5" w:rsidP="00CC17C5">
      <w:pPr>
        <w:jc w:val="center"/>
        <w:rPr>
          <w:szCs w:val="28"/>
        </w:rPr>
      </w:pPr>
    </w:p>
    <w:p w14:paraId="0A0BBF6C" w14:textId="7A20FB25" w:rsidR="003B6ED9" w:rsidRPr="00A12E7F" w:rsidRDefault="003B6ED9" w:rsidP="00A12E7F"/>
    <w:p w14:paraId="7D354280" w14:textId="1274FA1F" w:rsidR="000058F1" w:rsidRPr="00CA3553" w:rsidRDefault="000058F1" w:rsidP="000058F1">
      <w:pPr>
        <w:tabs>
          <w:tab w:val="left" w:pos="4125"/>
        </w:tabs>
        <w:rPr>
          <w:rFonts w:cs="Times New Roman"/>
        </w:rPr>
      </w:pPr>
    </w:p>
    <w:p w14:paraId="1D3C8085" w14:textId="77777777" w:rsidR="00CA3553" w:rsidRDefault="00CA3553">
      <w:pPr>
        <w:tabs>
          <w:tab w:val="left" w:pos="4125"/>
        </w:tabs>
        <w:rPr>
          <w:rFonts w:cs="Times New Roman"/>
        </w:rPr>
      </w:pPr>
    </w:p>
    <w:p w14:paraId="38E67512" w14:textId="77777777" w:rsidR="003E55BC" w:rsidRPr="003E55BC" w:rsidRDefault="003E55BC" w:rsidP="003E55BC">
      <w:pPr>
        <w:rPr>
          <w:rFonts w:cs="Times New Roman"/>
        </w:rPr>
      </w:pPr>
    </w:p>
    <w:p w14:paraId="585830E1" w14:textId="77777777" w:rsidR="003E55BC" w:rsidRPr="003E55BC" w:rsidRDefault="003E55BC" w:rsidP="003E55BC">
      <w:pPr>
        <w:rPr>
          <w:rFonts w:cs="Times New Roman"/>
        </w:rPr>
      </w:pPr>
    </w:p>
    <w:p w14:paraId="2D91D8D1" w14:textId="77777777" w:rsidR="003E55BC" w:rsidRPr="003E55BC" w:rsidRDefault="003E55BC" w:rsidP="003E55BC">
      <w:pPr>
        <w:rPr>
          <w:rFonts w:cs="Times New Roman"/>
        </w:rPr>
      </w:pPr>
    </w:p>
    <w:p w14:paraId="2475A92C" w14:textId="77777777" w:rsidR="003E55BC" w:rsidRDefault="003E55BC" w:rsidP="003E55BC">
      <w:pPr>
        <w:rPr>
          <w:rFonts w:cs="Times New Roman"/>
        </w:rPr>
      </w:pPr>
    </w:p>
    <w:p w14:paraId="33535D98" w14:textId="6CB849B9" w:rsidR="00081F5E" w:rsidRDefault="00081F5E" w:rsidP="00081F5E">
      <w:pPr>
        <w:spacing w:before="80"/>
        <w:jc w:val="center"/>
      </w:pPr>
      <w:r>
        <w:rPr>
          <w:b/>
          <w:bCs/>
          <w:szCs w:val="28"/>
        </w:rPr>
        <w:t xml:space="preserve">Figure </w:t>
      </w:r>
      <w:r w:rsidR="00D23E0B">
        <w:rPr>
          <w:b/>
          <w:bCs/>
          <w:szCs w:val="28"/>
        </w:rPr>
        <w:t>2</w:t>
      </w:r>
      <w:r>
        <w:rPr>
          <w:b/>
          <w:bCs/>
          <w:szCs w:val="28"/>
        </w:rPr>
        <w:t>.1: Login page of the Application</w:t>
      </w:r>
    </w:p>
    <w:p w14:paraId="203A6950" w14:textId="77777777" w:rsidR="00081F5E" w:rsidRPr="00F2337F" w:rsidRDefault="00081F5E" w:rsidP="00081F5E">
      <w:pPr>
        <w:jc w:val="center"/>
        <w:rPr>
          <w:szCs w:val="28"/>
        </w:rPr>
      </w:pPr>
    </w:p>
    <w:p w14:paraId="63C56C66" w14:textId="77777777" w:rsidR="003E55BC" w:rsidRDefault="003E55BC" w:rsidP="003E55BC">
      <w:pPr>
        <w:rPr>
          <w:rFonts w:cs="Times New Roman"/>
        </w:rPr>
      </w:pPr>
    </w:p>
    <w:p w14:paraId="1355C4D8" w14:textId="77777777" w:rsidR="003E55BC" w:rsidRPr="003E55BC" w:rsidRDefault="003E55BC" w:rsidP="003E55BC">
      <w:pPr>
        <w:pStyle w:val="Heading2"/>
        <w:spacing w:before="220" w:after="120"/>
        <w:rPr>
          <w:rFonts w:ascii="Times New Roman" w:hAnsi="Times New Roman" w:cs="Times New Roman"/>
          <w:sz w:val="36"/>
          <w:szCs w:val="36"/>
        </w:rPr>
      </w:pPr>
      <w:r w:rsidRPr="003E55BC">
        <w:rPr>
          <w:rFonts w:ascii="Times New Roman" w:hAnsi="Times New Roman" w:cs="Times New Roman"/>
          <w:sz w:val="36"/>
          <w:szCs w:val="36"/>
        </w:rPr>
        <w:t>Home Page</w:t>
      </w:r>
    </w:p>
    <w:p w14:paraId="5C6D5740" w14:textId="77777777" w:rsidR="003E55BC" w:rsidRDefault="003E55BC" w:rsidP="003E55BC">
      <w:pPr>
        <w:spacing w:after="140" w:line="300" w:lineRule="auto"/>
        <w:jc w:val="both"/>
      </w:pPr>
      <w:r>
        <w:rPr>
          <w:szCs w:val="28"/>
        </w:rPr>
        <w:t>Introduces the application and links to the upload and history pages, with a dark, cybersecurity-themed design.</w:t>
      </w:r>
    </w:p>
    <w:p w14:paraId="4F5BE465" w14:textId="77777777" w:rsidR="003E55BC" w:rsidRDefault="003E55BC" w:rsidP="003E55BC">
      <w:pPr>
        <w:rPr>
          <w:rFonts w:cs="Times New Roman"/>
        </w:rPr>
      </w:pPr>
    </w:p>
    <w:p w14:paraId="31C3CA5E" w14:textId="6B3446CF" w:rsidR="004F49CD" w:rsidRPr="002E7B7E" w:rsidRDefault="00173FA2" w:rsidP="00D03707">
      <w:pPr>
        <w:jc w:val="center"/>
        <w:rPr>
          <w:rFonts w:cs="Times New Roman"/>
        </w:rPr>
      </w:pPr>
      <w:r w:rsidRPr="00863585">
        <w:rPr>
          <w:rFonts w:eastAsia="Times New Roman" w:cs="Times New Roman"/>
          <w:noProof/>
          <w:color w:val="auto"/>
          <w:sz w:val="20"/>
          <w:szCs w:val="20"/>
          <w:lang w:val="en-IN" w:eastAsia="en-IN"/>
        </w:rPr>
        <w:drawing>
          <wp:anchor distT="0" distB="0" distL="114300" distR="114300" simplePos="0" relativeHeight="251646976" behindDoc="0" locked="0" layoutInCell="1" allowOverlap="1" wp14:anchorId="764F0E59" wp14:editId="7F4956E8">
            <wp:simplePos x="0" y="0"/>
            <wp:positionH relativeFrom="column">
              <wp:posOffset>0</wp:posOffset>
            </wp:positionH>
            <wp:positionV relativeFrom="paragraph">
              <wp:posOffset>-222499</wp:posOffset>
            </wp:positionV>
            <wp:extent cx="5716905" cy="3125470"/>
            <wp:effectExtent l="0" t="0" r="0" b="0"/>
            <wp:wrapThrough wrapText="bothSides">
              <wp:wrapPolygon edited="0">
                <wp:start x="0" y="0"/>
                <wp:lineTo x="0" y="21460"/>
                <wp:lineTo x="21521" y="21460"/>
                <wp:lineTo x="21521" y="0"/>
                <wp:lineTo x="0" y="0"/>
              </wp:wrapPolygon>
            </wp:wrapThrough>
            <wp:docPr id="1201411596" name="Picture 120141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11596" name="Picture 120141159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16905" cy="3125470"/>
                    </a:xfrm>
                    <a:prstGeom prst="rect">
                      <a:avLst/>
                    </a:prstGeom>
                  </pic:spPr>
                </pic:pic>
              </a:graphicData>
            </a:graphic>
            <wp14:sizeRelH relativeFrom="margin">
              <wp14:pctWidth>0</wp14:pctWidth>
            </wp14:sizeRelH>
            <wp14:sizeRelV relativeFrom="margin">
              <wp14:pctHeight>0</wp14:pctHeight>
            </wp14:sizeRelV>
          </wp:anchor>
        </w:drawing>
      </w:r>
      <w:r w:rsidR="004F49CD">
        <w:rPr>
          <w:b/>
          <w:bCs/>
          <w:szCs w:val="28"/>
        </w:rPr>
        <w:t>Figure 2.2: Home Page of the Application</w:t>
      </w:r>
    </w:p>
    <w:p w14:paraId="360ED29E" w14:textId="3130BE88" w:rsidR="00D03707" w:rsidRDefault="000F1779" w:rsidP="00D03707">
      <w:pPr>
        <w:pStyle w:val="Heading2"/>
        <w:spacing w:before="220" w:after="120"/>
        <w:rPr>
          <w:rFonts w:ascii="Times New Roman" w:hAnsi="Times New Roman" w:cs="Times New Roman"/>
          <w:szCs w:val="32"/>
        </w:rPr>
      </w:pPr>
      <w:r w:rsidRPr="000F1779">
        <w:rPr>
          <w:rFonts w:ascii="Times New Roman" w:hAnsi="Times New Roman" w:cs="Times New Roman"/>
          <w:szCs w:val="32"/>
        </w:rPr>
        <w:t>Upload Page</w:t>
      </w:r>
    </w:p>
    <w:p w14:paraId="2CEF16E6" w14:textId="0973DEDE" w:rsidR="000F1779" w:rsidRPr="00D03707" w:rsidRDefault="000F1779" w:rsidP="00D03707">
      <w:pPr>
        <w:pStyle w:val="Heading2"/>
        <w:spacing w:before="220" w:after="120"/>
        <w:rPr>
          <w:rFonts w:ascii="Times New Roman" w:hAnsi="Times New Roman" w:cs="Times New Roman"/>
          <w:b w:val="0"/>
          <w:bCs w:val="0"/>
          <w:szCs w:val="32"/>
        </w:rPr>
      </w:pPr>
      <w:proofErr w:type="spellStart"/>
      <w:proofErr w:type="gramStart"/>
      <w:r w:rsidRPr="00D03707">
        <w:rPr>
          <w:rFonts w:ascii="Times New Roman" w:hAnsi="Times New Roman" w:cs="Times New Roman"/>
          <w:b w:val="0"/>
          <w:bCs w:val="0"/>
          <w:sz w:val="28"/>
          <w:szCs w:val="28"/>
        </w:rPr>
        <w:t>Lets</w:t>
      </w:r>
      <w:proofErr w:type="spellEnd"/>
      <w:proofErr w:type="gramEnd"/>
      <w:r w:rsidRPr="00D03707">
        <w:rPr>
          <w:rFonts w:ascii="Times New Roman" w:hAnsi="Times New Roman" w:cs="Times New Roman"/>
          <w:b w:val="0"/>
          <w:bCs w:val="0"/>
          <w:sz w:val="28"/>
          <w:szCs w:val="28"/>
        </w:rPr>
        <w:t xml:space="preserve"> the user select and submit a .exe file, with client-side validation and a loading indicator during analysis.</w:t>
      </w:r>
    </w:p>
    <w:p w14:paraId="05557985" w14:textId="4F8D6ADC" w:rsidR="003E55BC" w:rsidRDefault="00FA53A4" w:rsidP="003E55BC">
      <w:pPr>
        <w:rPr>
          <w:rFonts w:cs="Times New Roman"/>
        </w:rPr>
      </w:pPr>
      <w:r>
        <w:rPr>
          <w:rFonts w:cs="Times New Roman"/>
          <w:noProof/>
        </w:rPr>
        <w:drawing>
          <wp:anchor distT="0" distB="0" distL="114300" distR="114300" simplePos="0" relativeHeight="251659264" behindDoc="0" locked="0" layoutInCell="1" allowOverlap="1" wp14:anchorId="7E27FC7F" wp14:editId="6B04C2FC">
            <wp:simplePos x="0" y="0"/>
            <wp:positionH relativeFrom="column">
              <wp:posOffset>15875</wp:posOffset>
            </wp:positionH>
            <wp:positionV relativeFrom="paragraph">
              <wp:posOffset>29845</wp:posOffset>
            </wp:positionV>
            <wp:extent cx="5342890" cy="2933700"/>
            <wp:effectExtent l="0" t="0" r="0" b="0"/>
            <wp:wrapThrough wrapText="bothSides">
              <wp:wrapPolygon edited="0">
                <wp:start x="0" y="0"/>
                <wp:lineTo x="0" y="21460"/>
                <wp:lineTo x="21487" y="21460"/>
                <wp:lineTo x="21487" y="0"/>
                <wp:lineTo x="0" y="0"/>
              </wp:wrapPolygon>
            </wp:wrapThrough>
            <wp:docPr id="90567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2890" cy="2933700"/>
                    </a:xfrm>
                    <a:prstGeom prst="rect">
                      <a:avLst/>
                    </a:prstGeom>
                    <a:noFill/>
                  </pic:spPr>
                </pic:pic>
              </a:graphicData>
            </a:graphic>
            <wp14:sizeRelH relativeFrom="margin">
              <wp14:pctWidth>0</wp14:pctWidth>
            </wp14:sizeRelH>
            <wp14:sizeRelV relativeFrom="margin">
              <wp14:pctHeight>0</wp14:pctHeight>
            </wp14:sizeRelV>
          </wp:anchor>
        </w:drawing>
      </w:r>
    </w:p>
    <w:p w14:paraId="5FC156E4" w14:textId="55891ED5" w:rsidR="003E55BC" w:rsidRDefault="003E55BC" w:rsidP="003E55BC">
      <w:pPr>
        <w:rPr>
          <w:rFonts w:cs="Times New Roman"/>
        </w:rPr>
      </w:pPr>
    </w:p>
    <w:p w14:paraId="61F5FF56" w14:textId="77777777" w:rsidR="002E7B7E" w:rsidRDefault="002E7B7E" w:rsidP="003E55BC">
      <w:pPr>
        <w:rPr>
          <w:rFonts w:cs="Times New Roman"/>
        </w:rPr>
      </w:pPr>
    </w:p>
    <w:p w14:paraId="0E1954B8" w14:textId="77777777" w:rsidR="002E7B7E" w:rsidRDefault="002E7B7E" w:rsidP="003E55BC">
      <w:pPr>
        <w:rPr>
          <w:rFonts w:cs="Times New Roman"/>
        </w:rPr>
      </w:pPr>
    </w:p>
    <w:p w14:paraId="6319C810" w14:textId="77777777" w:rsidR="002E7B7E" w:rsidRDefault="002E7B7E" w:rsidP="003E55BC">
      <w:pPr>
        <w:rPr>
          <w:rFonts w:cs="Times New Roman"/>
        </w:rPr>
      </w:pPr>
    </w:p>
    <w:p w14:paraId="47848E93" w14:textId="77777777" w:rsidR="002E7B7E" w:rsidRDefault="002E7B7E" w:rsidP="003E55BC">
      <w:pPr>
        <w:rPr>
          <w:rFonts w:cs="Times New Roman"/>
        </w:rPr>
      </w:pPr>
    </w:p>
    <w:p w14:paraId="1B02CC56" w14:textId="77777777" w:rsidR="002E7B7E" w:rsidRDefault="002E7B7E" w:rsidP="003E55BC">
      <w:pPr>
        <w:rPr>
          <w:rFonts w:cs="Times New Roman"/>
        </w:rPr>
      </w:pPr>
    </w:p>
    <w:p w14:paraId="41108536" w14:textId="77777777" w:rsidR="00820739" w:rsidRDefault="00820739" w:rsidP="00820739">
      <w:pPr>
        <w:spacing w:before="80"/>
        <w:jc w:val="center"/>
      </w:pPr>
      <w:r>
        <w:rPr>
          <w:b/>
          <w:bCs/>
          <w:szCs w:val="28"/>
        </w:rPr>
        <w:t>Figure 2.3: File Upload Interface</w:t>
      </w:r>
    </w:p>
    <w:p w14:paraId="3CA5DC41" w14:textId="77777777" w:rsidR="00966590" w:rsidRPr="00966590" w:rsidRDefault="00966590" w:rsidP="00966590">
      <w:pPr>
        <w:pStyle w:val="Heading2"/>
        <w:spacing w:before="220" w:after="120"/>
        <w:rPr>
          <w:rFonts w:ascii="Times New Roman" w:hAnsi="Times New Roman" w:cs="Times New Roman"/>
          <w:szCs w:val="32"/>
        </w:rPr>
      </w:pPr>
      <w:r w:rsidRPr="00966590">
        <w:rPr>
          <w:rFonts w:ascii="Times New Roman" w:hAnsi="Times New Roman" w:cs="Times New Roman"/>
          <w:szCs w:val="32"/>
        </w:rPr>
        <w:t>Prediction Page</w:t>
      </w:r>
    </w:p>
    <w:p w14:paraId="41FF81BB" w14:textId="398E6AAD" w:rsidR="00966590" w:rsidRDefault="00966590" w:rsidP="00966590">
      <w:pPr>
        <w:spacing w:after="140" w:line="300" w:lineRule="auto"/>
        <w:jc w:val="both"/>
        <w:rPr>
          <w:szCs w:val="28"/>
        </w:rPr>
      </w:pPr>
      <w:r>
        <w:rPr>
          <w:szCs w:val="28"/>
        </w:rPr>
        <w:t>Displays the classification, confidence percentage and key extracted features, color-coded green (benign) or red (malicious).</w:t>
      </w:r>
    </w:p>
    <w:p w14:paraId="26C6B67C" w14:textId="77777777" w:rsidR="00E86173" w:rsidRDefault="00E86173" w:rsidP="00966590">
      <w:pPr>
        <w:spacing w:after="140" w:line="300" w:lineRule="auto"/>
        <w:jc w:val="both"/>
      </w:pPr>
    </w:p>
    <w:p w14:paraId="0220ADCB" w14:textId="279F4C6F" w:rsidR="00966590" w:rsidRDefault="00E86173" w:rsidP="00966590">
      <w:pPr>
        <w:spacing w:before="120" w:after="60"/>
        <w:jc w:val="center"/>
      </w:pPr>
      <w:r>
        <w:rPr>
          <w:noProof/>
        </w:rPr>
        <w:drawing>
          <wp:anchor distT="0" distB="0" distL="114300" distR="114300" simplePos="0" relativeHeight="251663360" behindDoc="0" locked="0" layoutInCell="1" allowOverlap="1" wp14:anchorId="3AB7E378" wp14:editId="6C2ACF94">
            <wp:simplePos x="0" y="0"/>
            <wp:positionH relativeFrom="column">
              <wp:posOffset>0</wp:posOffset>
            </wp:positionH>
            <wp:positionV relativeFrom="paragraph">
              <wp:posOffset>165735</wp:posOffset>
            </wp:positionV>
            <wp:extent cx="5545455" cy="3856355"/>
            <wp:effectExtent l="0" t="0" r="0" b="0"/>
            <wp:wrapThrough wrapText="bothSides">
              <wp:wrapPolygon edited="0">
                <wp:start x="0" y="0"/>
                <wp:lineTo x="0" y="21447"/>
                <wp:lineTo x="21518" y="21447"/>
                <wp:lineTo x="21518" y="0"/>
                <wp:lineTo x="0" y="0"/>
              </wp:wrapPolygon>
            </wp:wrapThrough>
            <wp:docPr id="2073802185" name="Picture 207380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02185" name="Picture 207380218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545455" cy="3856355"/>
                    </a:xfrm>
                    <a:prstGeom prst="rect">
                      <a:avLst/>
                    </a:prstGeom>
                  </pic:spPr>
                </pic:pic>
              </a:graphicData>
            </a:graphic>
            <wp14:sizeRelH relativeFrom="margin">
              <wp14:pctWidth>0</wp14:pctWidth>
            </wp14:sizeRelH>
            <wp14:sizeRelV relativeFrom="margin">
              <wp14:pctHeight>0</wp14:pctHeight>
            </wp14:sizeRelV>
          </wp:anchor>
        </w:drawing>
      </w:r>
    </w:p>
    <w:p w14:paraId="395250D8" w14:textId="77777777" w:rsidR="002E7B7E" w:rsidRDefault="002E7B7E" w:rsidP="003E55BC">
      <w:pPr>
        <w:rPr>
          <w:rFonts w:cs="Times New Roman"/>
        </w:rPr>
      </w:pPr>
    </w:p>
    <w:p w14:paraId="6AEB464F" w14:textId="77777777" w:rsidR="0030256A" w:rsidRPr="0030256A" w:rsidRDefault="0030256A" w:rsidP="0030256A">
      <w:pPr>
        <w:rPr>
          <w:rFonts w:cs="Times New Roman"/>
        </w:rPr>
      </w:pPr>
    </w:p>
    <w:p w14:paraId="7D9B7AB3" w14:textId="77777777" w:rsidR="0030256A" w:rsidRPr="0030256A" w:rsidRDefault="0030256A" w:rsidP="0030256A">
      <w:pPr>
        <w:rPr>
          <w:rFonts w:cs="Times New Roman"/>
        </w:rPr>
      </w:pPr>
    </w:p>
    <w:p w14:paraId="500CB9DE" w14:textId="77777777" w:rsidR="0030256A" w:rsidRPr="0030256A" w:rsidRDefault="0030256A" w:rsidP="0030256A">
      <w:pPr>
        <w:rPr>
          <w:rFonts w:cs="Times New Roman"/>
        </w:rPr>
      </w:pPr>
    </w:p>
    <w:p w14:paraId="1911D225" w14:textId="77777777" w:rsidR="0030256A" w:rsidRPr="0030256A" w:rsidRDefault="0030256A" w:rsidP="0030256A">
      <w:pPr>
        <w:rPr>
          <w:rFonts w:cs="Times New Roman"/>
        </w:rPr>
      </w:pPr>
    </w:p>
    <w:p w14:paraId="2D373816" w14:textId="77777777" w:rsidR="0030256A" w:rsidRPr="0030256A" w:rsidRDefault="0030256A" w:rsidP="0030256A">
      <w:pPr>
        <w:rPr>
          <w:rFonts w:cs="Times New Roman"/>
        </w:rPr>
      </w:pPr>
    </w:p>
    <w:p w14:paraId="5DF3F753" w14:textId="77777777" w:rsidR="0030256A" w:rsidRDefault="0030256A" w:rsidP="0030256A">
      <w:pPr>
        <w:rPr>
          <w:rFonts w:cs="Times New Roman"/>
        </w:rPr>
      </w:pPr>
    </w:p>
    <w:p w14:paraId="13A30F32" w14:textId="77777777" w:rsidR="00E86173" w:rsidRDefault="00E86173" w:rsidP="0030256A">
      <w:pPr>
        <w:spacing w:before="80"/>
        <w:jc w:val="center"/>
        <w:rPr>
          <w:b/>
          <w:bCs/>
          <w:szCs w:val="28"/>
        </w:rPr>
      </w:pPr>
    </w:p>
    <w:p w14:paraId="72B20D05" w14:textId="77777777" w:rsidR="00E86173" w:rsidRDefault="00E86173" w:rsidP="0030256A">
      <w:pPr>
        <w:spacing w:before="80"/>
        <w:jc w:val="center"/>
        <w:rPr>
          <w:b/>
          <w:bCs/>
          <w:szCs w:val="28"/>
        </w:rPr>
      </w:pPr>
    </w:p>
    <w:p w14:paraId="70BA3514" w14:textId="718ABE43" w:rsidR="0030256A" w:rsidRDefault="0030256A" w:rsidP="0030256A">
      <w:pPr>
        <w:spacing w:before="80"/>
        <w:jc w:val="center"/>
        <w:rPr>
          <w:b/>
          <w:bCs/>
          <w:szCs w:val="28"/>
        </w:rPr>
      </w:pPr>
      <w:r>
        <w:rPr>
          <w:b/>
          <w:bCs/>
          <w:szCs w:val="28"/>
        </w:rPr>
        <w:t>Figure 2.4: Prediction Result Page</w:t>
      </w:r>
    </w:p>
    <w:p w14:paraId="0C48C091" w14:textId="77777777" w:rsidR="00E86173" w:rsidRDefault="00E86173" w:rsidP="0030256A">
      <w:pPr>
        <w:spacing w:before="80"/>
        <w:jc w:val="center"/>
      </w:pPr>
    </w:p>
    <w:p w14:paraId="37F7145C" w14:textId="77777777" w:rsidR="00E86173" w:rsidRDefault="00E86173" w:rsidP="00E86173">
      <w:pPr>
        <w:pStyle w:val="Heading2"/>
        <w:spacing w:before="220" w:after="120"/>
      </w:pPr>
      <w:r>
        <w:rPr>
          <w:sz w:val="30"/>
          <w:szCs w:val="30"/>
        </w:rPr>
        <w:t>History Page</w:t>
      </w:r>
    </w:p>
    <w:p w14:paraId="1CD4CF70" w14:textId="77777777" w:rsidR="00E86173" w:rsidRDefault="00E86173" w:rsidP="00E86173">
      <w:pPr>
        <w:spacing w:after="140" w:line="300" w:lineRule="auto"/>
        <w:jc w:val="both"/>
        <w:rPr>
          <w:szCs w:val="28"/>
        </w:rPr>
      </w:pPr>
      <w:r>
        <w:rPr>
          <w:szCs w:val="28"/>
        </w:rPr>
        <w:t>Lists all past scans — filename, prediction, confidence, timestamp — pulled from SQLite.</w:t>
      </w:r>
    </w:p>
    <w:p w14:paraId="2B26B024" w14:textId="77777777" w:rsidR="00E86173" w:rsidRDefault="00E86173" w:rsidP="00E86173">
      <w:pPr>
        <w:spacing w:after="140" w:line="300" w:lineRule="auto"/>
        <w:jc w:val="both"/>
        <w:rPr>
          <w:szCs w:val="28"/>
        </w:rPr>
      </w:pPr>
    </w:p>
    <w:p w14:paraId="30F4DB3E" w14:textId="77777777" w:rsidR="00E86173" w:rsidRDefault="00E86173" w:rsidP="00E86173">
      <w:pPr>
        <w:spacing w:after="140" w:line="300" w:lineRule="auto"/>
        <w:jc w:val="both"/>
        <w:rPr>
          <w:szCs w:val="28"/>
        </w:rPr>
      </w:pPr>
    </w:p>
    <w:p w14:paraId="540E43BE" w14:textId="248D15E9" w:rsidR="00E86173" w:rsidRPr="00307243" w:rsidRDefault="00A37291" w:rsidP="00E86173">
      <w:pPr>
        <w:spacing w:after="140" w:line="300" w:lineRule="auto"/>
        <w:jc w:val="both"/>
        <w:rPr>
          <w:szCs w:val="28"/>
        </w:rPr>
      </w:pPr>
      <w:r>
        <w:rPr>
          <w:rFonts w:cs="Times New Roman"/>
          <w:noProof/>
        </w:rPr>
        <w:drawing>
          <wp:anchor distT="0" distB="0" distL="114300" distR="114300" simplePos="0" relativeHeight="251666432" behindDoc="0" locked="0" layoutInCell="1" allowOverlap="1" wp14:anchorId="5BB8EAA3" wp14:editId="0DE627E9">
            <wp:simplePos x="0" y="0"/>
            <wp:positionH relativeFrom="column">
              <wp:posOffset>0</wp:posOffset>
            </wp:positionH>
            <wp:positionV relativeFrom="paragraph">
              <wp:posOffset>-453390</wp:posOffset>
            </wp:positionV>
            <wp:extent cx="5478145" cy="2726690"/>
            <wp:effectExtent l="0" t="0" r="8255" b="0"/>
            <wp:wrapThrough wrapText="bothSides">
              <wp:wrapPolygon edited="0">
                <wp:start x="0" y="0"/>
                <wp:lineTo x="0" y="21429"/>
                <wp:lineTo x="21557" y="21429"/>
                <wp:lineTo x="21557" y="0"/>
                <wp:lineTo x="0" y="0"/>
              </wp:wrapPolygon>
            </wp:wrapThrough>
            <wp:docPr id="1428664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8145" cy="2726690"/>
                    </a:xfrm>
                    <a:prstGeom prst="rect">
                      <a:avLst/>
                    </a:prstGeom>
                    <a:noFill/>
                  </pic:spPr>
                </pic:pic>
              </a:graphicData>
            </a:graphic>
            <wp14:sizeRelH relativeFrom="margin">
              <wp14:pctWidth>0</wp14:pctWidth>
            </wp14:sizeRelH>
            <wp14:sizeRelV relativeFrom="margin">
              <wp14:pctHeight>0</wp14:pctHeight>
            </wp14:sizeRelV>
          </wp:anchor>
        </w:drawing>
      </w:r>
    </w:p>
    <w:p w14:paraId="5936C1B3" w14:textId="77777777" w:rsidR="0070504D" w:rsidRDefault="00856777" w:rsidP="0070504D">
      <w:pPr>
        <w:spacing w:before="80"/>
        <w:jc w:val="center"/>
        <w:rPr>
          <w:b/>
          <w:bCs/>
          <w:szCs w:val="28"/>
        </w:rPr>
      </w:pPr>
      <w:r>
        <w:rPr>
          <w:b/>
          <w:bCs/>
          <w:szCs w:val="28"/>
        </w:rPr>
        <w:t>Figure 2.5: Scan History Page</w:t>
      </w:r>
    </w:p>
    <w:p w14:paraId="5407A467" w14:textId="77777777" w:rsidR="00DA7D53" w:rsidRDefault="00DA7D53" w:rsidP="00DA7D53">
      <w:pPr>
        <w:spacing w:before="80"/>
        <w:rPr>
          <w:sz w:val="36"/>
          <w:szCs w:val="36"/>
        </w:rPr>
      </w:pPr>
      <w:r w:rsidRPr="00DA7D53">
        <w:rPr>
          <w:rFonts w:cs="Times New Roman"/>
          <w:sz w:val="36"/>
          <w:szCs w:val="36"/>
        </w:rPr>
        <w:t>Dashboard</w:t>
      </w:r>
      <w:r w:rsidR="00251275" w:rsidRPr="00DA7D53">
        <w:rPr>
          <w:rFonts w:cs="Times New Roman"/>
          <w:sz w:val="36"/>
          <w:szCs w:val="36"/>
        </w:rPr>
        <w:t xml:space="preserve"> page</w:t>
      </w:r>
    </w:p>
    <w:p w14:paraId="43AFDD47" w14:textId="7636791F" w:rsidR="00251275" w:rsidRPr="00DA7D53" w:rsidRDefault="00251275" w:rsidP="00DA7D53">
      <w:pPr>
        <w:spacing w:before="80"/>
        <w:rPr>
          <w:sz w:val="36"/>
          <w:szCs w:val="36"/>
        </w:rPr>
      </w:pPr>
      <w:r w:rsidRPr="00280A5F">
        <w:rPr>
          <w:szCs w:val="28"/>
        </w:rPr>
        <w:t>Provides an overview of the AI-Based Malware Detection System, displaying key features, scan statistics, and quick access to the upload and scan history pages through a modern, cybersecurity-themed dashboard.</w:t>
      </w:r>
    </w:p>
    <w:p w14:paraId="4CC8C5E2" w14:textId="22D19718" w:rsidR="00251275" w:rsidRDefault="005733DA" w:rsidP="00251275">
      <w:pPr>
        <w:rPr>
          <w:szCs w:val="28"/>
        </w:rPr>
      </w:pPr>
      <w:r>
        <w:rPr>
          <w:rFonts w:cs="Times New Roman"/>
          <w:noProof/>
        </w:rPr>
        <w:drawing>
          <wp:anchor distT="0" distB="0" distL="114300" distR="114300" simplePos="0" relativeHeight="251675648" behindDoc="0" locked="0" layoutInCell="1" allowOverlap="1" wp14:anchorId="6AD76DF6" wp14:editId="416A57D5">
            <wp:simplePos x="0" y="0"/>
            <wp:positionH relativeFrom="column">
              <wp:posOffset>0</wp:posOffset>
            </wp:positionH>
            <wp:positionV relativeFrom="paragraph">
              <wp:posOffset>61595</wp:posOffset>
            </wp:positionV>
            <wp:extent cx="5685155" cy="3209290"/>
            <wp:effectExtent l="0" t="0" r="0" b="0"/>
            <wp:wrapThrough wrapText="bothSides">
              <wp:wrapPolygon edited="0">
                <wp:start x="0" y="0"/>
                <wp:lineTo x="0" y="21412"/>
                <wp:lineTo x="21496" y="21412"/>
                <wp:lineTo x="21496" y="0"/>
                <wp:lineTo x="0" y="0"/>
              </wp:wrapPolygon>
            </wp:wrapThrough>
            <wp:docPr id="352030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5155" cy="3209290"/>
                    </a:xfrm>
                    <a:prstGeom prst="rect">
                      <a:avLst/>
                    </a:prstGeom>
                    <a:noFill/>
                  </pic:spPr>
                </pic:pic>
              </a:graphicData>
            </a:graphic>
            <wp14:sizeRelH relativeFrom="margin">
              <wp14:pctWidth>0</wp14:pctWidth>
            </wp14:sizeRelH>
            <wp14:sizeRelV relativeFrom="margin">
              <wp14:pctHeight>0</wp14:pctHeight>
            </wp14:sizeRelV>
          </wp:anchor>
        </w:drawing>
      </w:r>
    </w:p>
    <w:p w14:paraId="06064686" w14:textId="2E641981" w:rsidR="00A4265C" w:rsidRDefault="00A4265C" w:rsidP="00B87AC8">
      <w:pPr>
        <w:spacing w:before="80"/>
        <w:jc w:val="center"/>
        <w:rPr>
          <w:b/>
          <w:bCs/>
          <w:szCs w:val="28"/>
        </w:rPr>
      </w:pPr>
      <w:r>
        <w:rPr>
          <w:b/>
          <w:bCs/>
          <w:szCs w:val="28"/>
        </w:rPr>
        <w:t>Figure 2.5: Dashboard Page</w:t>
      </w:r>
    </w:p>
    <w:p w14:paraId="2EFC0EEE" w14:textId="07395C9A" w:rsidR="00CC1CE1" w:rsidRPr="005F366F" w:rsidRDefault="00CC1CE1" w:rsidP="00CC1CE1">
      <w:pPr>
        <w:pStyle w:val="Heading1"/>
        <w:spacing w:before="300" w:after="160"/>
        <w:rPr>
          <w:rFonts w:ascii="Times New Roman" w:hAnsi="Times New Roman" w:cs="Times New Roman"/>
          <w:szCs w:val="32"/>
        </w:rPr>
      </w:pPr>
      <w:r w:rsidRPr="005F366F">
        <w:rPr>
          <w:rFonts w:ascii="Times New Roman" w:hAnsi="Times New Roman" w:cs="Times New Roman"/>
          <w:szCs w:val="32"/>
        </w:rPr>
        <w:t xml:space="preserve"> Conclusion</w:t>
      </w:r>
    </w:p>
    <w:p w14:paraId="00657730" w14:textId="6A44F0C4" w:rsidR="0030256A" w:rsidRPr="0030256A" w:rsidRDefault="0045461B" w:rsidP="002F79F2">
      <w:pPr>
        <w:jc w:val="both"/>
        <w:rPr>
          <w:rFonts w:cs="Times New Roman"/>
        </w:rPr>
      </w:pPr>
      <w:r w:rsidRPr="0045461B">
        <w:rPr>
          <w:rFonts w:cs="Times New Roman"/>
        </w:rPr>
        <w:t>This chapter described the system's objectives, its comparison with traditional signature-based antivirus systems, its architecture, module design, an</w:t>
      </w:r>
      <w:r w:rsidR="002F79F2">
        <w:rPr>
          <w:rFonts w:cs="Times New Roman"/>
        </w:rPr>
        <w:t xml:space="preserve">d </w:t>
      </w:r>
      <w:r w:rsidRPr="0045461B">
        <w:rPr>
          <w:rFonts w:cs="Times New Roman"/>
        </w:rPr>
        <w:t xml:space="preserve">methodology. The SHILD-AI system provides a machine learning-based approach for detecting potentially malicious Windows Portable Executable (PE) files through static analysis. The system uses PE file features extracted using the </w:t>
      </w:r>
      <w:proofErr w:type="spellStart"/>
      <w:r w:rsidRPr="0045461B">
        <w:rPr>
          <w:rFonts w:cs="Times New Roman"/>
        </w:rPr>
        <w:t>PEFile</w:t>
      </w:r>
      <w:proofErr w:type="spellEnd"/>
      <w:r w:rsidRPr="0045461B">
        <w:rPr>
          <w:rFonts w:cs="Times New Roman"/>
        </w:rPr>
        <w:t xml:space="preserve"> library and classifies files as Benign or Malware using machine learning techniques. The Random Forest model demonstrated effective performance and was integrated with a Flask-based web application to provide a simple and user-friendly malware detection interface. The application also stores scan results using SQLite, allowing users to review previous detection activities. Overall, the project demonstrates how Artificial Intelligence, Machine Learning, Cybersecurity, and Web Application Development can be combined to build an effective malware detection solution. </w:t>
      </w:r>
    </w:p>
    <w:sectPr w:rsidR="0030256A" w:rsidRPr="0030256A" w:rsidSect="00191B7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8936" w14:textId="77777777" w:rsidR="001B4CB2" w:rsidRDefault="001B4CB2" w:rsidP="002E7B7E">
      <w:pPr>
        <w:spacing w:after="0" w:line="240" w:lineRule="auto"/>
      </w:pPr>
      <w:r>
        <w:separator/>
      </w:r>
    </w:p>
  </w:endnote>
  <w:endnote w:type="continuationSeparator" w:id="0">
    <w:p w14:paraId="665BDEA8" w14:textId="77777777" w:rsidR="001B4CB2" w:rsidRDefault="001B4CB2" w:rsidP="002E7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888428"/>
      <w:docPartObj>
        <w:docPartGallery w:val="Page Numbers (Bottom of Page)"/>
        <w:docPartUnique/>
      </w:docPartObj>
    </w:sdtPr>
    <w:sdtContent>
      <w:p w14:paraId="2CE5ED45" w14:textId="63BA26B9" w:rsidR="00191B77" w:rsidRDefault="00191B77">
        <w:pPr>
          <w:pStyle w:val="Footer"/>
          <w:jc w:val="center"/>
        </w:pPr>
        <w:r>
          <w:fldChar w:fldCharType="begin"/>
        </w:r>
        <w:r>
          <w:instrText>PAGE   \* MERGEFORMAT</w:instrText>
        </w:r>
        <w:r>
          <w:fldChar w:fldCharType="separate"/>
        </w:r>
        <w:r>
          <w:rPr>
            <w:lang w:val="en-GB"/>
          </w:rPr>
          <w:t>2</w:t>
        </w:r>
        <w:r>
          <w:fldChar w:fldCharType="end"/>
        </w:r>
      </w:p>
    </w:sdtContent>
  </w:sdt>
  <w:p w14:paraId="13FAA350" w14:textId="77777777" w:rsidR="00191B77" w:rsidRDefault="00191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301B" w14:textId="77777777" w:rsidR="001B4CB2" w:rsidRDefault="001B4CB2" w:rsidP="002E7B7E">
      <w:pPr>
        <w:spacing w:after="0" w:line="240" w:lineRule="auto"/>
      </w:pPr>
      <w:r>
        <w:separator/>
      </w:r>
    </w:p>
  </w:footnote>
  <w:footnote w:type="continuationSeparator" w:id="0">
    <w:p w14:paraId="6B9C1996" w14:textId="77777777" w:rsidR="001B4CB2" w:rsidRDefault="001B4CB2" w:rsidP="002E7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D54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9B1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365A0B"/>
    <w:multiLevelType w:val="hybridMultilevel"/>
    <w:tmpl w:val="1F0C6BF0"/>
    <w:lvl w:ilvl="0" w:tplc="0409000F">
      <w:start w:val="1"/>
      <w:numFmt w:val="decimal"/>
      <w:lvlText w:val="%1."/>
      <w:lvlJc w:val="left"/>
      <w:pPr>
        <w:ind w:left="720" w:hanging="360"/>
      </w:pPr>
      <w:rPr>
        <w:rFonts w:ascii="Times New Roman" w:hAnsi="Times New Roman" w:hint="default"/>
      </w:rPr>
    </w:lvl>
    <w:lvl w:ilvl="1" w:tplc="4EFA5636">
      <w:start w:val="1"/>
      <w:numFmt w:val="upperLetter"/>
      <w:lvlText w:val="%2."/>
      <w:lvlJc w:val="left"/>
      <w:pPr>
        <w:ind w:left="1470" w:hanging="390"/>
      </w:pPr>
      <w:rPr>
        <w:rFonts w:ascii="Times New Roman" w:hAnsi="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617B3B"/>
    <w:multiLevelType w:val="hybridMultilevel"/>
    <w:tmpl w:val="E5FCA5B8"/>
    <w:lvl w:ilvl="0" w:tplc="078A969E">
      <w:start w:val="1"/>
      <w:numFmt w:val="bullet"/>
      <w:lvlText w:val="●"/>
      <w:lvlJc w:val="left"/>
      <w:pPr>
        <w:ind w:left="360" w:hanging="360"/>
      </w:pPr>
    </w:lvl>
    <w:lvl w:ilvl="1" w:tplc="A5E23B74">
      <w:start w:val="1"/>
      <w:numFmt w:val="bullet"/>
      <w:lvlText w:val="○"/>
      <w:lvlJc w:val="left"/>
      <w:pPr>
        <w:ind w:left="1080" w:hanging="360"/>
      </w:pPr>
    </w:lvl>
    <w:lvl w:ilvl="2" w:tplc="1AD60574">
      <w:start w:val="1"/>
      <w:numFmt w:val="bullet"/>
      <w:lvlText w:val="■"/>
      <w:lvlJc w:val="left"/>
      <w:pPr>
        <w:ind w:left="1800" w:hanging="360"/>
      </w:pPr>
    </w:lvl>
    <w:lvl w:ilvl="3" w:tplc="854C1E6C">
      <w:start w:val="1"/>
      <w:numFmt w:val="bullet"/>
      <w:lvlText w:val="●"/>
      <w:lvlJc w:val="left"/>
      <w:pPr>
        <w:ind w:left="2520" w:hanging="360"/>
      </w:pPr>
    </w:lvl>
    <w:lvl w:ilvl="4" w:tplc="6A0CE62E">
      <w:start w:val="1"/>
      <w:numFmt w:val="bullet"/>
      <w:lvlText w:val="○"/>
      <w:lvlJc w:val="left"/>
      <w:pPr>
        <w:ind w:left="3240" w:hanging="360"/>
      </w:pPr>
    </w:lvl>
    <w:lvl w:ilvl="5" w:tplc="EE0036B8">
      <w:start w:val="1"/>
      <w:numFmt w:val="bullet"/>
      <w:lvlText w:val="■"/>
      <w:lvlJc w:val="left"/>
      <w:pPr>
        <w:ind w:left="3960" w:hanging="360"/>
      </w:pPr>
    </w:lvl>
    <w:lvl w:ilvl="6" w:tplc="C36EE4F0">
      <w:start w:val="1"/>
      <w:numFmt w:val="bullet"/>
      <w:lvlText w:val="●"/>
      <w:lvlJc w:val="left"/>
      <w:pPr>
        <w:ind w:left="4680" w:hanging="360"/>
      </w:pPr>
    </w:lvl>
    <w:lvl w:ilvl="7" w:tplc="84BCA8F0">
      <w:start w:val="1"/>
      <w:numFmt w:val="bullet"/>
      <w:lvlText w:val="●"/>
      <w:lvlJc w:val="left"/>
      <w:pPr>
        <w:ind w:left="5400" w:hanging="360"/>
      </w:pPr>
    </w:lvl>
    <w:lvl w:ilvl="8" w:tplc="8C5E892C">
      <w:start w:val="1"/>
      <w:numFmt w:val="bullet"/>
      <w:lvlText w:val="●"/>
      <w:lvlJc w:val="left"/>
      <w:pPr>
        <w:ind w:left="6120" w:hanging="360"/>
      </w:pPr>
    </w:lvl>
  </w:abstractNum>
  <w:abstractNum w:abstractNumId="13" w15:restartNumberingAfterBreak="0">
    <w:nsid w:val="427D02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280E4D"/>
    <w:multiLevelType w:val="multilevel"/>
    <w:tmpl w:val="F216D6CA"/>
    <w:lvl w:ilvl="0">
      <w:start w:val="1"/>
      <w:numFmt w:val="decimal"/>
      <w:lvlText w:val="%1."/>
      <w:lvlJc w:val="left"/>
      <w:pPr>
        <w:ind w:left="720" w:hanging="360"/>
      </w:pPr>
      <w:rPr>
        <w:rFonts w:ascii="Times New Roman" w:hAnsi="Times New Roman" w:hint="default"/>
      </w:rPr>
    </w:lvl>
    <w:lvl w:ilvl="1">
      <w:start w:val="1"/>
      <w:numFmt w:val="decimal"/>
      <w:isLgl/>
      <w:lvlText w:val="%1.%2."/>
      <w:lvlJc w:val="left"/>
      <w:pPr>
        <w:ind w:left="1080" w:hanging="720"/>
      </w:pPr>
      <w:rPr>
        <w:rFonts w:ascii="Times New Roman" w:hAnsi="Times New Roman" w:hint="default"/>
      </w:rPr>
    </w:lvl>
    <w:lvl w:ilvl="2">
      <w:start w:val="1"/>
      <w:numFmt w:val="decimal"/>
      <w:isLgl/>
      <w:lvlText w:val="%1.%2.%3."/>
      <w:lvlJc w:val="left"/>
      <w:pPr>
        <w:ind w:left="1440" w:hanging="1080"/>
      </w:pPr>
      <w:rPr>
        <w:rFonts w:ascii="Times New Roman" w:hAnsi="Times New Roman" w:hint="default"/>
      </w:rPr>
    </w:lvl>
    <w:lvl w:ilvl="3">
      <w:start w:val="1"/>
      <w:numFmt w:val="decimal"/>
      <w:isLgl/>
      <w:lvlText w:val="%1.%2.%3.%4."/>
      <w:lvlJc w:val="left"/>
      <w:pPr>
        <w:ind w:left="1440" w:hanging="1080"/>
      </w:pPr>
      <w:rPr>
        <w:rFonts w:ascii="Times New Roman" w:hAnsi="Times New Roman" w:hint="default"/>
      </w:rPr>
    </w:lvl>
    <w:lvl w:ilvl="4">
      <w:start w:val="1"/>
      <w:numFmt w:val="decimal"/>
      <w:isLgl/>
      <w:lvlText w:val="%1.%2.%3.%4.%5."/>
      <w:lvlJc w:val="left"/>
      <w:pPr>
        <w:ind w:left="1800" w:hanging="1440"/>
      </w:pPr>
      <w:rPr>
        <w:rFonts w:ascii="Times New Roman" w:hAnsi="Times New Roman" w:hint="default"/>
      </w:rPr>
    </w:lvl>
    <w:lvl w:ilvl="5">
      <w:start w:val="1"/>
      <w:numFmt w:val="decimal"/>
      <w:isLgl/>
      <w:lvlText w:val="%1.%2.%3.%4.%5.%6."/>
      <w:lvlJc w:val="left"/>
      <w:pPr>
        <w:ind w:left="2160" w:hanging="1800"/>
      </w:pPr>
      <w:rPr>
        <w:rFonts w:ascii="Times New Roman" w:hAnsi="Times New Roman" w:hint="default"/>
      </w:rPr>
    </w:lvl>
    <w:lvl w:ilvl="6">
      <w:start w:val="1"/>
      <w:numFmt w:val="decimal"/>
      <w:isLgl/>
      <w:lvlText w:val="%1.%2.%3.%4.%5.%6.%7."/>
      <w:lvlJc w:val="left"/>
      <w:pPr>
        <w:ind w:left="2160" w:hanging="1800"/>
      </w:pPr>
      <w:rPr>
        <w:rFonts w:ascii="Times New Roman" w:hAnsi="Times New Roman" w:hint="default"/>
      </w:rPr>
    </w:lvl>
    <w:lvl w:ilvl="7">
      <w:start w:val="1"/>
      <w:numFmt w:val="decimal"/>
      <w:isLgl/>
      <w:lvlText w:val="%1.%2.%3.%4.%5.%6.%7.%8."/>
      <w:lvlJc w:val="left"/>
      <w:pPr>
        <w:ind w:left="2520" w:hanging="2160"/>
      </w:pPr>
      <w:rPr>
        <w:rFonts w:ascii="Times New Roman" w:hAnsi="Times New Roman" w:hint="default"/>
      </w:rPr>
    </w:lvl>
    <w:lvl w:ilvl="8">
      <w:start w:val="1"/>
      <w:numFmt w:val="decimal"/>
      <w:isLgl/>
      <w:lvlText w:val="%1.%2.%3.%4.%5.%6.%7.%8.%9."/>
      <w:lvlJc w:val="left"/>
      <w:pPr>
        <w:ind w:left="2880" w:hanging="2520"/>
      </w:pPr>
      <w:rPr>
        <w:rFonts w:ascii="Times New Roman" w:hAnsi="Times New Roman" w:hint="default"/>
      </w:rPr>
    </w:lvl>
  </w:abstractNum>
  <w:abstractNum w:abstractNumId="15" w15:restartNumberingAfterBreak="0">
    <w:nsid w:val="712727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667D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2343630">
    <w:abstractNumId w:val="8"/>
  </w:num>
  <w:num w:numId="2" w16cid:durableId="962690105">
    <w:abstractNumId w:val="6"/>
  </w:num>
  <w:num w:numId="3" w16cid:durableId="487019931">
    <w:abstractNumId w:val="5"/>
  </w:num>
  <w:num w:numId="4" w16cid:durableId="970013764">
    <w:abstractNumId w:val="4"/>
  </w:num>
  <w:num w:numId="5" w16cid:durableId="90317754">
    <w:abstractNumId w:val="7"/>
  </w:num>
  <w:num w:numId="6" w16cid:durableId="1074277454">
    <w:abstractNumId w:val="3"/>
  </w:num>
  <w:num w:numId="7" w16cid:durableId="310791057">
    <w:abstractNumId w:val="2"/>
  </w:num>
  <w:num w:numId="8" w16cid:durableId="916480833">
    <w:abstractNumId w:val="1"/>
  </w:num>
  <w:num w:numId="9" w16cid:durableId="275605059">
    <w:abstractNumId w:val="0"/>
  </w:num>
  <w:num w:numId="10" w16cid:durableId="1764958160">
    <w:abstractNumId w:val="10"/>
  </w:num>
  <w:num w:numId="11" w16cid:durableId="57553877">
    <w:abstractNumId w:val="14"/>
  </w:num>
  <w:num w:numId="12" w16cid:durableId="1101485194">
    <w:abstractNumId w:val="9"/>
  </w:num>
  <w:num w:numId="13" w16cid:durableId="1641038835">
    <w:abstractNumId w:val="15"/>
  </w:num>
  <w:num w:numId="14" w16cid:durableId="1254977476">
    <w:abstractNumId w:val="16"/>
  </w:num>
  <w:num w:numId="15" w16cid:durableId="1886406081">
    <w:abstractNumId w:val="13"/>
  </w:num>
  <w:num w:numId="16" w16cid:durableId="1746682978">
    <w:abstractNumId w:val="11"/>
  </w:num>
  <w:num w:numId="17" w16cid:durableId="2126846258">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8F1"/>
    <w:rsid w:val="00015994"/>
    <w:rsid w:val="000343F8"/>
    <w:rsid w:val="00034616"/>
    <w:rsid w:val="0006063C"/>
    <w:rsid w:val="00081F5E"/>
    <w:rsid w:val="0009148A"/>
    <w:rsid w:val="000A217E"/>
    <w:rsid w:val="000E546A"/>
    <w:rsid w:val="000F1779"/>
    <w:rsid w:val="0015074B"/>
    <w:rsid w:val="00161699"/>
    <w:rsid w:val="00173FA2"/>
    <w:rsid w:val="00191B77"/>
    <w:rsid w:val="001A6827"/>
    <w:rsid w:val="001B34B4"/>
    <w:rsid w:val="001B4CB2"/>
    <w:rsid w:val="00212889"/>
    <w:rsid w:val="00230AFC"/>
    <w:rsid w:val="002417FA"/>
    <w:rsid w:val="00251275"/>
    <w:rsid w:val="0029639D"/>
    <w:rsid w:val="002E7B7E"/>
    <w:rsid w:val="002F79F2"/>
    <w:rsid w:val="0030256A"/>
    <w:rsid w:val="00307F08"/>
    <w:rsid w:val="00313909"/>
    <w:rsid w:val="00326F90"/>
    <w:rsid w:val="0032770E"/>
    <w:rsid w:val="003B6ED9"/>
    <w:rsid w:val="003C577A"/>
    <w:rsid w:val="003E55BC"/>
    <w:rsid w:val="00426831"/>
    <w:rsid w:val="004268CA"/>
    <w:rsid w:val="004352D7"/>
    <w:rsid w:val="0045461B"/>
    <w:rsid w:val="00482771"/>
    <w:rsid w:val="004872D4"/>
    <w:rsid w:val="004B48AB"/>
    <w:rsid w:val="004B55B6"/>
    <w:rsid w:val="004F49CD"/>
    <w:rsid w:val="005278E3"/>
    <w:rsid w:val="005733DA"/>
    <w:rsid w:val="005B2587"/>
    <w:rsid w:val="005C0357"/>
    <w:rsid w:val="005C060B"/>
    <w:rsid w:val="005F028A"/>
    <w:rsid w:val="005F366F"/>
    <w:rsid w:val="00617A01"/>
    <w:rsid w:val="00697593"/>
    <w:rsid w:val="006E1DE1"/>
    <w:rsid w:val="006F0785"/>
    <w:rsid w:val="0070504D"/>
    <w:rsid w:val="007D19F4"/>
    <w:rsid w:val="008205A9"/>
    <w:rsid w:val="00820739"/>
    <w:rsid w:val="00850976"/>
    <w:rsid w:val="00850D7C"/>
    <w:rsid w:val="00856777"/>
    <w:rsid w:val="00863585"/>
    <w:rsid w:val="008839C7"/>
    <w:rsid w:val="008922A3"/>
    <w:rsid w:val="008B471B"/>
    <w:rsid w:val="008B5161"/>
    <w:rsid w:val="009031E2"/>
    <w:rsid w:val="00914926"/>
    <w:rsid w:val="00942476"/>
    <w:rsid w:val="00966590"/>
    <w:rsid w:val="009E1E9E"/>
    <w:rsid w:val="009F1277"/>
    <w:rsid w:val="00A12E7F"/>
    <w:rsid w:val="00A37291"/>
    <w:rsid w:val="00A4265C"/>
    <w:rsid w:val="00A55CAA"/>
    <w:rsid w:val="00AA1D8D"/>
    <w:rsid w:val="00AA61D6"/>
    <w:rsid w:val="00B47730"/>
    <w:rsid w:val="00B54075"/>
    <w:rsid w:val="00B661FD"/>
    <w:rsid w:val="00B8529D"/>
    <w:rsid w:val="00B87AC8"/>
    <w:rsid w:val="00BC5E1E"/>
    <w:rsid w:val="00BD51D0"/>
    <w:rsid w:val="00C10034"/>
    <w:rsid w:val="00C162CF"/>
    <w:rsid w:val="00C50247"/>
    <w:rsid w:val="00CA3553"/>
    <w:rsid w:val="00CB0664"/>
    <w:rsid w:val="00CC17C5"/>
    <w:rsid w:val="00CC1CE1"/>
    <w:rsid w:val="00CF6223"/>
    <w:rsid w:val="00D03707"/>
    <w:rsid w:val="00D23E0B"/>
    <w:rsid w:val="00D329B5"/>
    <w:rsid w:val="00D63CEB"/>
    <w:rsid w:val="00DA7D53"/>
    <w:rsid w:val="00DB30B4"/>
    <w:rsid w:val="00DC42CA"/>
    <w:rsid w:val="00E60B6A"/>
    <w:rsid w:val="00E86173"/>
    <w:rsid w:val="00EF330C"/>
    <w:rsid w:val="00FA53A4"/>
    <w:rsid w:val="00FC693F"/>
    <w:rsid w:val="00FF2C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F8FDC"/>
  <w14:defaultImageDpi w14:val="300"/>
  <w15:docId w15:val="{57AB0CA1-78EB-4685-AB27-C1F88CDD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sz w:val="3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sz w:val="3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02B804-6683-4035-A0CE-6F322167F0CE}">
  <ds:schemaRefs>
    <ds:schemaRef ds:uri="http://schemas.microsoft.com/sharepoint/v3/contenttype/forms"/>
  </ds:schemaRefs>
</ds:datastoreItem>
</file>

<file path=customXml/itemProps2.xml><?xml version="1.0" encoding="utf-8"?>
<ds:datastoreItem xmlns:ds="http://schemas.openxmlformats.org/officeDocument/2006/customXml" ds:itemID="{C5F5B7D1-8DB9-4A52-8E11-C7157AAC7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C703444-90A1-4F4A-9B00-95FA6C33E3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3205</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R</cp:lastModifiedBy>
  <cp:revision>2</cp:revision>
  <dcterms:created xsi:type="dcterms:W3CDTF">2026-07-31T14:23:00Z</dcterms:created>
  <dcterms:modified xsi:type="dcterms:W3CDTF">2026-07-31T14:23:00Z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