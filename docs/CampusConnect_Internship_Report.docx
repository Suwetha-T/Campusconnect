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# CAMPUSCONNECT — INTERNSHIP TECHNICAL REPORT</w:t>
      </w:r>
    </w:p>
    <w:p>
      <w:r>
        <w:t># CHAPTER 1: KEY LEARNINGS</w:t>
      </w:r>
    </w:p>
    <w:p>
      <w:r>
        <w:t>This chapter presents the key concepts, core principles, and technical knowledge acquired during the internship period. The learning journey covered full-stack software development principles, enterprise Java backend engineering with Spring Boot 3, RESTful API design, database management and ORM with MySQL and Hibernate, client-side application development using Angular Standalone components, stateless authentication using JSON Web Tokens (JWT), role-based access control (RBAC), and version control using Git and GitHub.</w:t>
      </w:r>
    </w:p>
    <w:p>
      <w:r>
        <w:t>## 1.1. FULL-STACK SOFTWARE ARCHITECTURE</w:t>
      </w:r>
    </w:p>
    <w:p>
      <w:r>
        <w:t>Full-stack software development encompasses both client-side (frontend) and server-side (backend) application development. During the internship, I learned how modern enterprise applications decouple the presentation layer from the business logic layer using a RESTful API architecture.</w:t>
      </w:r>
    </w:p>
    <w:p>
      <w:r>
        <w:t>The three-tier architecture implemented during the project consists of:</w:t>
      </w:r>
    </w:p>
    <w:p>
      <w:r>
        <w:t>- **Presentation Layer (Frontend)**: Angular 19 application providing interactive UI components, dynamic data binding, reactive forms, and client-side routing.</w:t>
      </w:r>
    </w:p>
    <w:p>
      <w:r>
        <w:t>- **Application/Business Logic Layer (Backend)**: Spring Boot REST controllers, services, security filters, DTO mappers, and validation logic.</w:t>
      </w:r>
    </w:p>
    <w:p>
      <w:r>
        <w:t>- **Data Layer (Database)**: MySQL relational database accessed via Spring Data JPA and Hibernate ORM.</w:t>
      </w:r>
    </w:p>
    <w:p>
      <w:r>
        <w:t>This decoupled architecture ensures high scalability, maintainability, clean separation of concerns, and independence between frontend UI rendering and backend data persistence.</w:t>
      </w:r>
    </w:p>
    <w:p>
      <w:r>
        <w:t>## 1.2. ENTERPRISE JAVA &amp; SPRING BOOT 3</w:t>
      </w:r>
    </w:p>
    <w:p>
      <w:r>
        <w:t>Spring Boot is an open-source Java-based framework used to create microservices and enterprise web applications. During the internship, I gained extensive hands-on experience developing RESTful web services using Spring Boot 3.5.3.</w:t>
      </w:r>
    </w:p>
    <w:p>
      <w:r>
        <w:t>Key Spring Boot concepts and components learned include:</w:t>
      </w:r>
    </w:p>
    <w:p>
      <w:r>
        <w:t>- **Dependency Injection &amp; Inversion of Control (IoC)**: Managing bean lifecycles using `@Service`, `@Repository`, `@RestController`, `@Autowired`, and constructor injection.</w:t>
      </w:r>
    </w:p>
    <w:p>
      <w:r>
        <w:t>- **Spring Data JPA &amp; Hibernate**: Simplifying database operations using `JpaRepository` interfaces, custom JPQL queries, and `@Entity` lifecycle annotations (`@PrePersist`, `@PreUpdate`).</w:t>
      </w:r>
    </w:p>
    <w:p>
      <w:r>
        <w:t>- **Data Transfer Objects (DTO) &amp; Mappers**: Isolating database entities from API request/response payloads to prevent over-posting and secure internal domain logic.</w:t>
      </w:r>
    </w:p>
    <w:p>
      <w:r>
        <w:t>- **Jakarta Bean Validation**: Applying data constraints using `@NotBlank`, `@NotNull`, `@Min`, `@PastOrPresent`, and custom boolean validation methods.</w:t>
      </w:r>
    </w:p>
    <w:p>
      <w:r>
        <w:t>- **Global Exception Handling**: Intercepting domain exceptions globally using `@RestControllerAdvice` and `@ExceptionHandler` to return consistent JSON error structures.</w:t>
      </w:r>
    </w:p>
    <w:p>
      <w:r>
        <w:t>## 1.3. RESTFUL API DESIGN &amp; ARCHITECTURE</w:t>
      </w:r>
    </w:p>
    <w:p>
      <w:r>
        <w:t>REST (Representational State Transfer) is an architectural style for designing networked applications. I learned how to design, implement, and document stateless RESTful endpoints following standard HTTP methods and status codes:</w:t>
      </w:r>
    </w:p>
    <w:p>
      <w:r>
        <w:t>- **HTTP GET**: Fetching domain resources (e.g., `/api/v1/students`, `/api/v1/courses/me`).</w:t>
      </w:r>
    </w:p>
    <w:p>
      <w:r>
        <w:t>- **HTTP POST**: Creating new entities or submitting credentials (e.g., `/api/v1/auth/login`, `/api/v1/attendance`).</w:t>
      </w:r>
    </w:p>
    <w:p>
      <w:r>
        <w:t>- **HTTP PUT**: Updating existing domain records.</w:t>
      </w:r>
    </w:p>
    <w:p>
      <w:r>
        <w:t>- **HTTP DELETE**: Removing records with proper foreign key cascade checks.</w:t>
      </w:r>
    </w:p>
    <w:p>
      <w:r>
        <w:t>- **HTTP Status Codes**: Using `200 OK`, `201 Created`, `400 Bad Request`, `401 Unauthorized`, `403 Forbidden`, `404 Not Found`, and `409 Conflict`.</w:t>
      </w:r>
    </w:p>
    <w:p>
      <w:r>
        <w:t>## 1.4. ANGULAR &amp; STANDALONE COMPONENT FRAMEWORK</w:t>
      </w:r>
    </w:p>
    <w:p>
      <w:r>
        <w:t>Angular is a TypeScript-based open-source web application framework developed by Google. During the internship, I learned Angular 19 utilizing **Standalone Components**, eliminating legacy `NgModule` boilerplates.</w:t>
      </w:r>
    </w:p>
    <w:p>
      <w:r>
        <w:t>Key Angular concepts mastered include:</w:t>
      </w:r>
    </w:p>
    <w:p>
      <w:r>
        <w:t>- **Standalone Components &amp; Directives**: Creating modular UI components using `@Component` with direct import arrays.</w:t>
      </w:r>
    </w:p>
    <w:p>
      <w:r>
        <w:t>- **Client-Side Routing &amp; Guards**: Configuring `app.routes.ts` with `CanActivateFn` guards (`authGuard`, `guestGuard`, `adminGuard`, `facultyGuard`, `studentGuard`) to restrict route navigation based on authentication status and user roles.</w:t>
      </w:r>
    </w:p>
    <w:p>
      <w:r>
        <w:t>- **HTTP Interceptors**: Implementing `authInterceptor` to automatically attach `Authorization: Bearer &lt;token&gt;` headers to outgoing HTTP requests and capture global HTTP error codes.</w:t>
      </w:r>
    </w:p>
    <w:p>
      <w:r>
        <w:t>- **Reactive Forms &amp; Data Binding**: Utilizing `FormBuilder`, `Validators`, `[(ngModel)]`, and structural control flows (`@if`, `@for`) for dynamic UI rendering.</w:t>
      </w:r>
    </w:p>
    <w:p>
      <w:r>
        <w:t>- **Services &amp; Dependency Injection**: Centralizing HTTP requests and authentication state management using injectable RxJS `BehaviorSubject` services.</w:t>
      </w:r>
    </w:p>
    <w:p>
      <w:r>
        <w:t>## 1.5. DATABASE DESIGN &amp; MYSQL ORM</w:t>
      </w:r>
    </w:p>
    <w:p>
      <w:r>
        <w:t>Database management is critical for storing structured academic records. MySQL was used as the relational database management system (RDBMS) paired with Spring Data JPA.</w:t>
      </w:r>
    </w:p>
    <w:p>
      <w:r>
        <w:t>Key database concepts learned include:</w:t>
      </w:r>
    </w:p>
    <w:p>
      <w:r>
        <w:t>- **Relational Schema Design**: Designing tables with Primary Keys, Foreign Keys, Unique constraints, and indexed columns.</w:t>
      </w:r>
    </w:p>
    <w:p>
      <w:r>
        <w:t>- **JPA Entity Relationships**: Configuring `@OneToOne`, `@OneToMany`, `@ManyToOne`, and `@ManyToMany` mappings with appropriate `FetchType.LAZY` and cascade settings.</w:t>
      </w:r>
    </w:p>
    <w:p>
      <w:r>
        <w:t>- **Inheritance &amp; MappedSuperclass**: Creating an abstract `BaseEntity` carrying `createdAt` and `updatedAt` audit fields inherited by all domain entities.</w:t>
      </w:r>
    </w:p>
    <w:p>
      <w:r>
        <w:t>## 1.6. SPRING SECURITY &amp; JWT AUTHENTICATION</w:t>
      </w:r>
    </w:p>
    <w:p>
      <w:r>
        <w:t>Security is essential for safeguarding student academic records. I gained deep knowledge of implementing stateless JWT-based authentication and Role-Based Access Control (RBAC) in Spring Security.</w:t>
      </w:r>
    </w:p>
    <w:p>
      <w:r>
        <w:t>Key security concepts learned include:</w:t>
      </w:r>
    </w:p>
    <w:p>
      <w:r>
        <w:t>- **BCrypt Password Hashing**: Hashing passwords using `BCryptPasswordEncoder` prior to database persistence.</w:t>
      </w:r>
    </w:p>
    <w:p>
      <w:r>
        <w:t>- **JWT Generation &amp; Validation**: Issuing HMAC-SHA256 signed JWT tokens containing user claims (`sub`, `role`) and validating signature integrity on incoming requests.</w:t>
      </w:r>
    </w:p>
    <w:p>
      <w:r>
        <w:t>- **Security Filter Chain**: Configuring stateless session management (`SessionCreationPolicy.STATELESS`), endpoint authorization rules, and CORS configuration.</w:t>
      </w:r>
    </w:p>
    <w:p>
      <w:r>
        <w:t>- **Custom Security Entry Points**: Implementing custom `RestAuthenticationEntryPoint` (401 Unauthorized) and `RestAccessDeniedHandler` (403 Access Denied) handlers returning structured JSON error payloads.</w:t>
      </w:r>
    </w:p>
    <w:p>
      <w:r>
        <w:t>## 1.7. VERSION CONTROL WITH GIT &amp; GITHUB</w:t>
      </w:r>
    </w:p>
    <w:p>
      <w:r>
        <w:t>Git and GitHub were utilized throughout the internship lifecycle to manage code revisions.</w:t>
      </w:r>
    </w:p>
    <w:p>
      <w:r>
        <w:t>Key practices learned:</w:t>
      </w:r>
    </w:p>
    <w:p>
      <w:r>
        <w:t>- Branching, committing, and clean commit history maintenance.</w:t>
      </w:r>
    </w:p>
    <w:p>
      <w:r>
        <w:t>- Code review, pull requests, and multi-developer repository synchronization.</w:t>
      </w:r>
    </w:p>
    <w:p>
      <w:r>
        <w:t>## 1.8. DEVELOPMENT TOOLS &amp; ENVIRONMENT</w:t>
      </w:r>
    </w:p>
    <w:p>
      <w:r>
        <w:t>The development stack consisted of industry-standard tools:</w:t>
      </w:r>
    </w:p>
    <w:p>
      <w:r>
        <w:t>- **Backend IDE**: IntelliJ IDEA / Antigravity Environment with Java 17 SDK and Maven 3.x.</w:t>
      </w:r>
    </w:p>
    <w:p>
      <w:r>
        <w:t>- **Frontend Environment**: Visual Studio Code with Node.js 20, Angular CLI 19, and TypeScript 5.</w:t>
      </w:r>
    </w:p>
    <w:p>
      <w:r>
        <w:t>- **Database Tools**: MySQL Workbench and Command Line Client.</w:t>
      </w:r>
    </w:p>
    <w:p>
      <w:r>
        <w:t>- **API Testing**: Postman for REST API collection validation.</w:t>
      </w:r>
    </w:p>
    <w:p>
      <w:r>
        <w:t># CHAPTER 2: PROJECTS</w:t>
      </w:r>
    </w:p>
    <w:p>
      <w:r>
        <w:t>This chapter provides an exhaustive breakdown of the project development lifecycle carried out during the one-month internship. The learning progressed from environment setup and backend architecture design to entity mapping, REST API implementation, Spring Security integration, Angular UI construction, and final system deployment validation.</w:t>
      </w:r>
    </w:p>
    <w:p>
      <w:r>
        <w:t>## 2.1. TASK ON FIRST WEEK: PROJECT INITIALIZATION &amp; CORE BACKEND ARCHITECTURE</w:t>
      </w:r>
    </w:p>
    <w:p>
      <w:r>
        <w:t>The first week focused on environment configuration, establishing database schemas, and building the foundational backend layer using Java Spring Boot 3.</w:t>
      </w:r>
    </w:p>
    <w:p>
      <w:r>
        <w:t>### WHAT I LEARNED</w:t>
      </w:r>
    </w:p>
    <w:p>
      <w:r>
        <w:t>- **Project Structure**: Created Spring Boot application (`com.sms.backend`) with Maven dependencies for Web, Security, Data JPA, MySQL Driver, Lombok, and Validation.</w:t>
      </w:r>
    </w:p>
    <w:p>
      <w:r>
        <w:t>- **Base Domain Modeling**: Built abstract `@MappedSuperclass` `BaseEntity` providing automated `createdAt` and `updatedAt` timestamp auditing via `@PrePersist` and `@PreUpdate`.</w:t>
      </w:r>
    </w:p>
    <w:p>
      <w:r>
        <w:t>- **Enumeration Design**: Defined system enums (`Role`, `Gender`, `ExamType`, `AttendanceStatus`, `EnrollmentStatus`, `AnnouncementTarget`).</w:t>
      </w:r>
    </w:p>
    <w:p>
      <w:r>
        <w:t>- **Database Schema**: Configured MySQL database `campusconnect_db` in `application.properties`. Built JPA entities (`User`, `Department`, `Faculty`, `Student`, `Course`).</w:t>
      </w:r>
    </w:p>
    <w:p>
      <w:r>
        <w:t>### CONCLUSION</w:t>
      </w:r>
    </w:p>
    <w:p>
      <w:r>
        <w:t>Week 1 provided a solid foundation in domain modeling and relational entity mapping in Spring Boot.</w:t>
      </w:r>
    </w:p>
    <w:p>
      <w:r>
        <w:t>## 2.2. TASK ON SECOND WEEK: REPOSITORY, SERVICE &amp; REST API IMPLEMENTATION</w:t>
      </w:r>
    </w:p>
    <w:p>
      <w:r>
        <w:t>During the second week, I developed the complete backend service layer, data transfer objects (DTOs), mapper utilities, and REST controllers.</w:t>
      </w:r>
    </w:p>
    <w:p>
      <w:r>
        <w:t>### WHAT I LEARNED</w:t>
      </w:r>
    </w:p>
    <w:p>
      <w:r>
        <w:t>- **Repository Interfaces**: Created Spring Data `JpaRepository` interfaces with derived finder queries (`findByEmail`, `findByRollNumber`, `findByDepartmentId`).</w:t>
      </w:r>
    </w:p>
    <w:p>
      <w:r>
        <w:t>- **DTO &amp; Mapper Pattern**: Created request and response DTO classes with Jakarta Validation annotations (`@NotBlank`, `@Min(0)`), paired with static mapper utilities (`StudentMapper`, `FacultyMapper`, etc.).</w:t>
      </w:r>
    </w:p>
    <w:p>
      <w:r>
        <w:t>- **Service Layer**: Built interface-driven service implementations (`StudentServiceImpl`, `CourseServiceImpl`, `MarksServiceImpl`) wrapping database operations in transactional boundaries.</w:t>
      </w:r>
    </w:p>
    <w:p>
      <w:r>
        <w:t>- **Controller &amp; Exception Handling**: Exposed REST controllers (`/api/v1/students`, `/api/v1/courses`, `/api/v1/marks`) and created `GlobalExceptionHandler` mapping exceptions to 400/404/409 HTTP status codes.</w:t>
      </w:r>
    </w:p>
    <w:p>
      <w:r>
        <w:t>### CONCLUSION</w:t>
      </w:r>
    </w:p>
    <w:p>
      <w:r>
        <w:t>The second week completed all fundamental CRUD APIs and established robust backend validation and error handling.</w:t>
      </w:r>
    </w:p>
    <w:p>
      <w:r>
        <w:t>## 2.3. TASK ON THIRD WEEK: SPRING SECURITY, JWT &amp; ANGULAR FRONTEND SCENARIOS</w:t>
      </w:r>
    </w:p>
    <w:p>
      <w:r>
        <w:t>The third week focused on securing the backend APIs with JWT tokens and building the core Angular client infrastructure.</w:t>
      </w:r>
    </w:p>
    <w:p>
      <w:r>
        <w:t>### WHAT I LEARNED</w:t>
      </w:r>
    </w:p>
    <w:p>
      <w:r>
        <w:t>- **JWT Engine**: Implemented `JwtService` using the JJWT library for token generation, signature validation, and claim parsing.</w:t>
      </w:r>
    </w:p>
    <w:p>
      <w:r>
        <w:t>- **Spring Security Integration**: Configured `SecurityConfig`, `JwtAuthenticationFilter`, `RestAuthenticationEntryPoint`, and `RestAccessDeniedHandler`.</w:t>
      </w:r>
    </w:p>
    <w:p>
      <w:r>
        <w:t>- **Angular Architecture**: Initialized Angular standalone application with Bootstrap 5. Created TypeScript models matching backend DTOs.</w:t>
      </w:r>
    </w:p>
    <w:p>
      <w:r>
        <w:t>- **Auth &amp; Route Guards**: Implemented Angular `AuthService`, `authInterceptor`, and functional guards (`authGuard`, `adminGuard`, `facultyGuard`, `studentGuard`).</w:t>
      </w:r>
    </w:p>
    <w:p>
      <w:r>
        <w:t>### CONCLUSION</w:t>
      </w:r>
    </w:p>
    <w:p>
      <w:r>
        <w:t>Week 3 established an end-to-end secure communication bridge between the Angular SPA and Spring Boot backend.</w:t>
      </w:r>
    </w:p>
    <w:p>
      <w:r>
        <w:t>## 2.4. TASK ON WEEK FOUR: CAMPUSCONNECT FULL-STACK SYSTEM IMPLEMENTATION</w:t>
      </w:r>
    </w:p>
    <w:p>
      <w:r>
        <w:t>### INTRODUCTION</w:t>
      </w:r>
    </w:p>
    <w:p>
      <w:r>
        <w:t>In week four, I completed the full-stack **CampusConnect** Student Management System. CampusConnect is an enterprise web application designed to automate and manage institutional operations for Administrators, Faculty, and Students. It features complete authentication, role-based access control, modular CRUD management, student self-service portals, and dynamic role-aware dashboard analytics.</w:t>
      </w:r>
    </w:p>
    <w:p>
      <w:r>
        <w:t>### OBJECTIVES</w:t>
      </w:r>
    </w:p>
    <w:p>
      <w:r>
        <w:t>1. Design and build a scalable RESTful backend architecture using Spring Boot 3 and MySQL.</w:t>
      </w:r>
    </w:p>
    <w:p>
      <w:r>
        <w:t>2. Implement stateless JWT authentication with BCrypt password encryption and Spring Security RBAC.</w:t>
      </w:r>
    </w:p>
    <w:p>
      <w:r>
        <w:t>3. Build a modern, responsive Angular 19 single-page application using Standalone Components and Bootstrap 5.</w:t>
      </w:r>
    </w:p>
    <w:p>
      <w:r>
        <w:t>4. Provide complete management workflows for Users, Departments, Faculty, Students, Courses, Attendance, Marks, and Announcements.</w:t>
      </w:r>
    </w:p>
    <w:p>
      <w:r>
        <w:t>5. Provide dedicated self-service views (`/me`) for Students and Faculty.</w:t>
      </w:r>
    </w:p>
    <w:p>
      <w:r>
        <w:t>6. Provide role-aware dashboard summary cards and notice boards.</w:t>
      </w:r>
    </w:p>
    <w:p>
      <w:r>
        <w:t>### EXISTING SYSTEM VS. PROPOSED SYSTEM</w:t>
      </w:r>
    </w:p>
    <w:p>
      <w:r>
        <w:t>#### Existing System (Manual / Fragmented Spreadsheets)</w:t>
      </w:r>
    </w:p>
    <w:p>
      <w:r>
        <w:t>Traditional campus management relies on manual paper registers or isolated Excel spreadsheets:</w:t>
      </w:r>
    </w:p>
    <w:p>
      <w:r>
        <w:t>- Data fragmentation leading to inconsistent records across departments.</w:t>
      </w:r>
    </w:p>
    <w:p>
      <w:r>
        <w:t>- High risk of data loss and manual entry errors.</w:t>
      </w:r>
    </w:p>
    <w:p>
      <w:r>
        <w:t>- Lack of role-based security; sensitive student marks accessible without audit trails.</w:t>
      </w:r>
    </w:p>
    <w:p>
      <w:r>
        <w:t>- Slow manual calculation of attendance percentages and GPA marks.</w:t>
      </w:r>
    </w:p>
    <w:p>
      <w:r>
        <w:t>- No central broadcast platform for institutional announcements.</w:t>
      </w:r>
    </w:p>
    <w:p>
      <w:r>
        <w:t>#### Proposed System (CampusConnect Full-Stack System)</w:t>
      </w:r>
    </w:p>
    <w:p>
      <w:r>
        <w:t>The proposed CampusConnect system replaces manual methods with a unified, cloud-ready RESTful architecture with role-based security:</w:t>
      </w:r>
    </w:p>
    <w:p>
      <w:r>
        <w:t>- Centralized MySQL database ensuring transactional data consistency.</w:t>
      </w:r>
    </w:p>
    <w:p>
      <w:r>
        <w:t>- Granular Role-Based Access Control (`ADMIN`, `FACULTY`, `STUDENT`).</w:t>
      </w:r>
    </w:p>
    <w:p>
      <w:r>
        <w:t>- Automated real-time metric aggregation on dynamic dashboards.</w:t>
      </w:r>
    </w:p>
    <w:p>
      <w:r>
        <w:t>- Self-service web access for students to monitor attendance and marks instantly.</w:t>
      </w:r>
    </w:p>
    <w:p>
      <w:r>
        <w:t>- High security using BCrypt password hashing and JWT token authorization.</w:t>
      </w:r>
    </w:p>
    <w:p>
      <w:r>
        <w:t>| Parameter | Existing (Manual / Legacy System) | Proposed (CampusConnect AI &amp; Web System) |</w:t>
      </w:r>
    </w:p>
    <w:p>
      <w:r>
        <w:t>|---|---|---|</w:t>
      </w:r>
    </w:p>
    <w:p>
      <w:r>
        <w:t>| **Data Storage** | Paper registers / Fragmented Excel | Centralized MySQL Database with JPA |</w:t>
      </w:r>
    </w:p>
    <w:p>
      <w:r>
        <w:t>| **Authentication** | None / Physical Signatures | Stateless JWT + BCrypt Password Encryption |</w:t>
      </w:r>
    </w:p>
    <w:p>
      <w:r>
        <w:t>| **Access Control** | Manual oversight | Role-Based Access Control (RBAC) |</w:t>
      </w:r>
    </w:p>
    <w:p>
      <w:r>
        <w:t>| **Data Consistency** | Prone to duplicates &amp; errors | Relational Integrity &amp; JPA Constraints |</w:t>
      </w:r>
    </w:p>
    <w:p>
      <w:r>
        <w:t>| **Student Access** | Notice board physical visits | Self-Service Web Portal (`/student/profile`, `/me`) |</w:t>
      </w:r>
    </w:p>
    <w:p>
      <w:r>
        <w:t>| **Dashboard Analytics**| Manual end-of-term calculations | Real-time dynamic dashboard metrics |</w:t>
      </w:r>
    </w:p>
    <w:p>
      <w:r>
        <w:t>| **Scalability** | Low / Labor intensive | High / Modular REST micro-architecture |</w:t>
      </w:r>
    </w:p>
    <w:p>
      <w:r>
        <w:t>*Table 2.1: Comparison between Existing and Proposed Systems*</w:t>
      </w:r>
    </w:p>
    <w:p>
      <w:r>
        <w:t>### SYSTEM ARCHITECTURE &amp; WORKFLOW</w:t>
      </w:r>
    </w:p>
    <w:p>
      <w:r>
        <w:t>```</w:t>
      </w:r>
    </w:p>
    <w:p>
      <w:r>
        <w:t>+-------------------------------------------------------------------------+</w:t>
      </w:r>
    </w:p>
    <w:p>
      <w:r>
        <w:t>|                      ANGULAR 19 FRONTEND (SPA)                          |</w:t>
      </w:r>
    </w:p>
    <w:p>
      <w:r>
        <w:t>|  [ Login / Admin Layout / Student Portal / Role Guards / Interceptors ]  |</w:t>
      </w:r>
    </w:p>
    <w:p>
      <w:r>
        <w:t>+------------------------------------+------------------------------------+</w:t>
      </w:r>
    </w:p>
    <w:p>
      <w:r>
        <w:t>|</w:t>
      </w:r>
    </w:p>
    <w:p>
      <w:r>
        <w:t>(HTTP / REST)</w:t>
      </w:r>
    </w:p>
    <w:p>
      <w:r>
        <w:t>|</w:t>
      </w:r>
    </w:p>
    <w:p>
      <w:r>
        <w:t>v</w:t>
      </w:r>
    </w:p>
    <w:p>
      <w:r>
        <w:t>+-------------------------------------------------------------------------+</w:t>
      </w:r>
    </w:p>
    <w:p>
      <w:r>
        <w:t>|                      SPRING BOOT 3 BACKEND API                          |</w:t>
      </w:r>
    </w:p>
    <w:p>
      <w:r>
        <w:t>|                                                                         |</w:t>
      </w:r>
    </w:p>
    <w:p>
      <w:r>
        <w:t>|  +-------------------------------------------------------------------+  |</w:t>
      </w:r>
    </w:p>
    <w:p>
      <w:r>
        <w:t>|  |                     SECURITY &amp; JWT LAYER                          |  |</w:t>
      </w:r>
    </w:p>
    <w:p>
      <w:r>
        <w:t>|  | [ JwtAuthenticationFilter | SecurityConfig | RestAuthEntryPoint ] |  |</w:t>
      </w:r>
    </w:p>
    <w:p>
      <w:r>
        <w:t>|  +---------------------------------+---------------------------------+  |</w:t>
      </w:r>
    </w:p>
    <w:p>
      <w:r>
        <w:t>|                                    |                                    |</w:t>
      </w:r>
    </w:p>
    <w:p>
      <w:r>
        <w:t>|                                    v                                    |</w:t>
      </w:r>
    </w:p>
    <w:p>
      <w:r>
        <w:t>|  +-------------------------------------------------------------------+  |</w:t>
      </w:r>
    </w:p>
    <w:p>
      <w:r>
        <w:t>|  |                     REST CONTROLLER LAYER                         |  |</w:t>
      </w:r>
    </w:p>
    <w:p>
      <w:r>
        <w:t>|  | [ AuthController | StudentController | DashboardController ... ]  |  |</w:t>
      </w:r>
    </w:p>
    <w:p>
      <w:r>
        <w:t>|  +---------------------------------+---------------------------------+  |</w:t>
      </w:r>
    </w:p>
    <w:p>
      <w:r>
        <w:t>|                                    |                                    |</w:t>
      </w:r>
    </w:p>
    <w:p>
      <w:r>
        <w:t>|                                    v                                    |</w:t>
      </w:r>
    </w:p>
    <w:p>
      <w:r>
        <w:t>|  +-------------------------------------------------------------------+  |</w:t>
      </w:r>
    </w:p>
    <w:p>
      <w:r>
        <w:t>|  |                      SERVICE &amp; MAPPER LAYER                       |  |</w:t>
      </w:r>
    </w:p>
    <w:p>
      <w:r>
        <w:t>|  | [ StudentServiceImpl | CourseServiceImpl | DTO Mappers ]          |  |</w:t>
      </w:r>
    </w:p>
    <w:p>
      <w:r>
        <w:t>|  +---------------------------------+---------------------------------+  |</w:t>
      </w:r>
    </w:p>
    <w:p>
      <w:r>
        <w:t>|                                    |                                    |</w:t>
      </w:r>
    </w:p>
    <w:p>
      <w:r>
        <w:t>|                                    v                                    |</w:t>
      </w:r>
    </w:p>
    <w:p>
      <w:r>
        <w:t>|  +-------------------------------------------------------------------+  |</w:t>
      </w:r>
    </w:p>
    <w:p>
      <w:r>
        <w:t>|  |                      SPRING DATA JPA LAYER                        |  |</w:t>
      </w:r>
    </w:p>
    <w:p>
      <w:r>
        <w:t>|  | [ StudentRepository | CourseRepository | UserRepository ... ]     |  |</w:t>
      </w:r>
    </w:p>
    <w:p>
      <w:r>
        <w:t>|  +---------------------------------+---------------------------------+  |</w:t>
      </w:r>
    </w:p>
    <w:p>
      <w:r>
        <w:t>+------------------------------------+------------------------------------+</w:t>
      </w:r>
    </w:p>
    <w:p>
      <w:r>
        <w:t>|</w:t>
      </w:r>
    </w:p>
    <w:p>
      <w:r>
        <w:t>(JDBC / ORM)</w:t>
      </w:r>
    </w:p>
    <w:p>
      <w:r>
        <w:t>|</w:t>
      </w:r>
    </w:p>
    <w:p>
      <w:r>
        <w:t>v</w:t>
      </w:r>
    </w:p>
    <w:p>
      <w:r>
        <w:t>+-------------------------------------------------------------------------+</w:t>
      </w:r>
    </w:p>
    <w:p>
      <w:r>
        <w:t>|                         MYSQL 8 DATABASE                                |</w:t>
      </w:r>
    </w:p>
    <w:p>
      <w:r>
        <w:t>|   [ users | departments | faculties | students | courses | marks ]      |</w:t>
      </w:r>
    </w:p>
    <w:p>
      <w:r>
        <w:t>+-------------------------------------------------------------------------+</w:t>
      </w:r>
    </w:p>
    <w:p>
      <w:r>
        <w:t>```</w:t>
      </w:r>
    </w:p>
    <w:p>
      <w:r>
        <w:t>*Figure 2.1: CampusConnect System Architecture &amp; Layered Workflow Diagram*</w:t>
      </w:r>
    </w:p>
    <w:p>
      <w:r>
        <w:t>### MODULE DESCRIPTIONS</w:t>
      </w:r>
    </w:p>
    <w:p>
      <w:r>
        <w:t>1. **Authentication Module**: Manages user registration, BCrypt password validation, JWT token issuance, and security context initialization.</w:t>
      </w:r>
    </w:p>
    <w:p>
      <w:r>
        <w:t>2. **User Management Module**: Allows Administrators to manage system users and assign roles (`ADMIN`, `FACULTY`, `STUDENT`).</w:t>
      </w:r>
    </w:p>
    <w:p>
      <w:r>
        <w:t>3. **Department Module**: Controls academic departments (`code`, `name`) serving as parent relationships for faculty, students, and courses.</w:t>
      </w:r>
    </w:p>
    <w:p>
      <w:r>
        <w:t>4. **Faculty Module**: Manages teaching staff records mapped to user credentials and assigned departments.</w:t>
      </w:r>
    </w:p>
    <w:p>
      <w:r>
        <w:t>5. **Student Module**: Manages enrolled student profiles (`rollNumber`, `dob`, `gender`, `department`), including student self-service profile APIs.</w:t>
      </w:r>
    </w:p>
    <w:p>
      <w:r>
        <w:t>6. **Course Module**: Catalogues academic courses, credit weightages, semesters, and instructor assignments.</w:t>
      </w:r>
    </w:p>
    <w:p>
      <w:r>
        <w:t>7. **Student-Course Enrollment Module**: Handles student course enrollments and status tracking.</w:t>
      </w:r>
    </w:p>
    <w:p>
      <w:r>
        <w:t>8. **Attendance Module**: Records daily attendance status (`PRESENT`, `ABSENT`, `LATE`, `EXCUSED`) with course-wise student percentages.</w:t>
      </w:r>
    </w:p>
    <w:p>
      <w:r>
        <w:t>9. **Marks Module**: Logs examination results (`MID_TERM`, `FINAL`, `QUIZ`) with automated `marksObtained` &lt;= `maxMarks` validation.</w:t>
      </w:r>
    </w:p>
    <w:p>
      <w:r>
        <w:t>10. **Announcement Module**: System-wide broadcast system allowing Admins to publish notice cards targeted to specific user roles.</w:t>
      </w:r>
    </w:p>
    <w:p>
      <w:r>
        <w:t>11. **Dashboard Module**: Real-time aggregate metric engine presenting customized summary cards based on the authenticated user role.</w:t>
      </w:r>
    </w:p>
    <w:p>
      <w:r>
        <w:t>### METHODOLOGY &amp; IMPLEMENTATION STEPS</w:t>
      </w:r>
    </w:p>
    <w:p>
      <w:r>
        <w:t>1. **Database Design &amp; ER Mapping**: Configured MySQL tables with strict relational foreign keys and JPA entity bindings.</w:t>
      </w:r>
    </w:p>
    <w:p>
      <w:r>
        <w:t>2. **DTO &amp; Mapper Construction**: Separated domain models from presentation layers using dedicated request/response DTOs and static mapping methods.</w:t>
      </w:r>
    </w:p>
    <w:p>
      <w:r>
        <w:t>3. **Service Layer Development**: Implemented transactional `@Service` interfaces containing core business logic, duplicate checks, and resource existence validations.</w:t>
      </w:r>
    </w:p>
    <w:p>
      <w:r>
        <w:t>4. **Security Filter Pipeline**: Wired `JwtAuthenticationFilter` ahead of Spring's `UsernamePasswordAuthenticationToken` filter in `SecurityConfig`.</w:t>
      </w:r>
    </w:p>
    <w:p>
      <w:r>
        <w:t>5. **Angular Single-Page Architecture**: Created Standalone Angular components, configured route guards (`adminGuard`, `studentGuard`), and centralized HTTP authorization headers in `authInterceptor`.</w:t>
      </w:r>
    </w:p>
    <w:p>
      <w:r>
        <w:t>6. **API Integration &amp; UI Polish**: Embedded Bootstrap 5 cards, tables, modal dialogs, and responsive navigation sidebars connected to backend endpoints.</w:t>
      </w:r>
    </w:p>
    <w:p>
      <w:r>
        <w:t>### TOOLS AND TECHNOLOGIES USED</w:t>
      </w:r>
    </w:p>
    <w:p>
      <w:r>
        <w:t>- **Java 17**: Core backend programming language offering high performance and modern language features.</w:t>
      </w:r>
    </w:p>
    <w:p>
      <w:r>
        <w:t>- **Spring Boot 3.5.3**: Backend application framework managing DI, REST APIs, and transactional ORM.</w:t>
      </w:r>
    </w:p>
    <w:p>
      <w:r>
        <w:t>- **Spring Security 6 &amp; JJWT**: Security framework providing stateless authentication and role authorization.</w:t>
      </w:r>
    </w:p>
    <w:p>
      <w:r>
        <w:t>- **MySQL 8**: Enterprise relational database storing academic records.</w:t>
      </w:r>
    </w:p>
    <w:p>
      <w:r>
        <w:t>- **Angular 19**: Client-side TypeScript SPA framework utilizing Standalone components.</w:t>
      </w:r>
    </w:p>
    <w:p>
      <w:r>
        <w:t>- **Bootstrap 5 &amp; Vanilla CSS**: UI framework providing responsive grids, modals, cards, and custom CSS styling.</w:t>
      </w:r>
    </w:p>
    <w:p>
      <w:r>
        <w:t>- **Maven**: Dependency management and build tool for Java backend artifacts.</w:t>
      </w:r>
    </w:p>
    <w:p>
      <w:r>
        <w:t>- **Git &amp; GitHub**: Distributed version control system for project collaboration.</w:t>
      </w:r>
    </w:p>
    <w:p>
      <w:r>
        <w:t>### OUTPUT ANALYSIS &amp; SCREENSHOT PLAN</w:t>
      </w:r>
    </w:p>
    <w:p>
      <w:r>
        <w:t>#### 1. Login Page</w:t>
      </w:r>
    </w:p>
    <w:p>
      <w:r>
        <w:t>Provides secure user authentication, allowing authorized users to access CampusConnect with role-based redirection.</w:t>
      </w:r>
    </w:p>
    <w:p>
      <w:r>
        <w:t>*Figure 2.1: Login Page of the Application*</w:t>
      </w:r>
    </w:p>
    <w:p>
      <w:r>
        <w:t>#### 2. Dashboard Page</w:t>
      </w:r>
    </w:p>
    <w:p>
      <w:r>
        <w:t>Displays dynamic metric summary cards (Total Students, Faculty, Courses, Departments) and targeted announcement boards tailored to the logged-in user role.</w:t>
      </w:r>
    </w:p>
    <w:p>
      <w:r>
        <w:t>*Figure 2.2: Dynamic Role-Aware Dashboard Page*</w:t>
      </w:r>
    </w:p>
    <w:p>
      <w:r>
        <w:t>#### 3. Student Management Interface</w:t>
      </w:r>
    </w:p>
    <w:p>
      <w:r>
        <w:t>Provides complete student record listings, roll number search filters, department assignments, and modal dialogs for adding/editing student details.</w:t>
      </w:r>
    </w:p>
    <w:p>
      <w:r>
        <w:t>*Figure 2.3: Student Management Interface*</w:t>
      </w:r>
    </w:p>
    <w:p>
      <w:r>
        <w:t>#### 4. Faculty &amp; Department Management Pages</w:t>
      </w:r>
    </w:p>
    <w:p>
      <w:r>
        <w:t>Displays academic department structures and faculty employee profiles linked with user credentials.</w:t>
      </w:r>
    </w:p>
    <w:p>
      <w:r>
        <w:t>*Figure 2.4: Department &amp; Faculty Management Interface*</w:t>
      </w:r>
    </w:p>
    <w:p>
      <w:r>
        <w:t>#### 5. Course &amp; Student-Course Mapping Interface</w:t>
      </w:r>
    </w:p>
    <w:p>
      <w:r>
        <w:t>Manages course subject catalogues, credit distribution, and student course registration lists.</w:t>
      </w:r>
    </w:p>
    <w:p>
      <w:r>
        <w:t>*Figure 2.5: Course &amp; Enrollment Management Interface*</w:t>
      </w:r>
    </w:p>
    <w:p>
      <w:r>
        <w:t>#### 6. Attendance &amp; Marks Management Pages</w:t>
      </w:r>
    </w:p>
    <w:p>
      <w:r>
        <w:t>Allows faculty/admin to log daily attendance statuses and record exam marks with dynamic range validation.</w:t>
      </w:r>
    </w:p>
    <w:p>
      <w:r>
        <w:t>*Figure 2.6: Attendance &amp; Marks Management Interface*</w:t>
      </w:r>
    </w:p>
    <w:p>
      <w:r>
        <w:t>#### 7. Announcement Board Interface</w:t>
      </w:r>
    </w:p>
    <w:p>
      <w:r>
        <w:t>Allows Admins to post notices targeted to all users, students only, or faculty only.</w:t>
      </w:r>
    </w:p>
    <w:p>
      <w:r>
        <w:t>*Figure 2.7: Announcement Board Interface*</w:t>
      </w:r>
    </w:p>
    <w:p>
      <w:r>
        <w:t>#### 8. Student Self-Service Portal</w:t>
      </w:r>
    </w:p>
    <w:p>
      <w:r>
        <w:t>Enables logged-in students to view their personal profile details, enrolled courses, attendance records, and exam results.</w:t>
      </w:r>
    </w:p>
    <w:p>
      <w:r>
        <w:t>*Figure 2.8: Student Self-Service Portal Interface*</w:t>
      </w:r>
    </w:p>
    <w:p>
      <w:r>
        <w:t>### CONCLUSION</w:t>
      </w:r>
    </w:p>
    <w:p>
      <w:r>
        <w:t>This report detailed the complete architectural setup, design methodology, module descriptions, security framework, database models, and user workflows of the **CampusConnect** Student Management System. By combining Java Spring Boot 3, MySQL, Spring Security JWT, and Angular 19 Standalone components, CampusConnect provides an enterprise full-stack platform for modern academic administration. The application successfully replaces manual paper-based processes with automated RESTful web services, role-based data isolation, real-time analytics dashboards, and responsive web user interfaces.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A8936" w14:textId="77777777" w:rsidR="001B4CB2" w:rsidRDefault="001B4CB2" w:rsidP="002E7B7E">
      <w:pPr>
        <w:spacing w:after="0" w:line="240" w:lineRule="auto"/>
      </w:pPr>
      <w:r>
        <w:separator/>
      </w:r>
    </w:p>
  </w:endnote>
  <w:endnote w:type="continuationSeparator" w:id="0">
    <w:p w14:paraId="665BDEA8" w14:textId="77777777" w:rsidR="001B4CB2" w:rsidRDefault="001B4CB2" w:rsidP="002E7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7888428"/>
      <w:docPartObj>
        <w:docPartGallery w:val="Page Numbers (Bottom of Page)"/>
        <w:docPartUnique/>
      </w:docPartObj>
    </w:sdtPr>
    <w:sdtContent>
      <w:p w14:paraId="2CE5ED45" w14:textId="63BA26B9" w:rsidR="00191B77" w:rsidRDefault="00191B7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13FAA350" w14:textId="77777777" w:rsidR="00191B77" w:rsidRDefault="00191B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9301B" w14:textId="77777777" w:rsidR="001B4CB2" w:rsidRDefault="001B4CB2" w:rsidP="002E7B7E">
      <w:pPr>
        <w:spacing w:after="0" w:line="240" w:lineRule="auto"/>
      </w:pPr>
      <w:r>
        <w:separator/>
      </w:r>
    </w:p>
  </w:footnote>
  <w:footnote w:type="continuationSeparator" w:id="0">
    <w:p w14:paraId="6B9C1996" w14:textId="77777777" w:rsidR="001B4CB2" w:rsidRDefault="001B4CB2" w:rsidP="002E7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0D54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9B1D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365A0B"/>
    <w:multiLevelType w:val="hybridMultilevel"/>
    <w:tmpl w:val="1F0C6BF0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4EFA5636">
      <w:start w:val="1"/>
      <w:numFmt w:val="upperLetter"/>
      <w:lvlText w:val="%2."/>
      <w:lvlJc w:val="left"/>
      <w:pPr>
        <w:ind w:left="1470" w:hanging="390"/>
      </w:pPr>
      <w:rPr>
        <w:rFonts w:ascii="Times New Roman" w:hAnsi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617B3B"/>
    <w:multiLevelType w:val="hybridMultilevel"/>
    <w:tmpl w:val="E5FCA5B8"/>
    <w:lvl w:ilvl="0" w:tplc="078A969E">
      <w:start w:val="1"/>
      <w:numFmt w:val="bullet"/>
      <w:lvlText w:val="●"/>
      <w:lvlJc w:val="left"/>
      <w:pPr>
        <w:ind w:left="360" w:hanging="360"/>
      </w:pPr>
    </w:lvl>
    <w:lvl w:ilvl="1" w:tplc="A5E23B74">
      <w:start w:val="1"/>
      <w:numFmt w:val="bullet"/>
      <w:lvlText w:val="○"/>
      <w:lvlJc w:val="left"/>
      <w:pPr>
        <w:ind w:left="1080" w:hanging="360"/>
      </w:pPr>
    </w:lvl>
    <w:lvl w:ilvl="2" w:tplc="1AD60574">
      <w:start w:val="1"/>
      <w:numFmt w:val="bullet"/>
      <w:lvlText w:val="■"/>
      <w:lvlJc w:val="left"/>
      <w:pPr>
        <w:ind w:left="1800" w:hanging="360"/>
      </w:pPr>
    </w:lvl>
    <w:lvl w:ilvl="3" w:tplc="854C1E6C">
      <w:start w:val="1"/>
      <w:numFmt w:val="bullet"/>
      <w:lvlText w:val="●"/>
      <w:lvlJc w:val="left"/>
      <w:pPr>
        <w:ind w:left="2520" w:hanging="360"/>
      </w:pPr>
    </w:lvl>
    <w:lvl w:ilvl="4" w:tplc="6A0CE62E">
      <w:start w:val="1"/>
      <w:numFmt w:val="bullet"/>
      <w:lvlText w:val="○"/>
      <w:lvlJc w:val="left"/>
      <w:pPr>
        <w:ind w:left="3240" w:hanging="360"/>
      </w:pPr>
    </w:lvl>
    <w:lvl w:ilvl="5" w:tplc="EE0036B8">
      <w:start w:val="1"/>
      <w:numFmt w:val="bullet"/>
      <w:lvlText w:val="■"/>
      <w:lvlJc w:val="left"/>
      <w:pPr>
        <w:ind w:left="3960" w:hanging="360"/>
      </w:pPr>
    </w:lvl>
    <w:lvl w:ilvl="6" w:tplc="C36EE4F0">
      <w:start w:val="1"/>
      <w:numFmt w:val="bullet"/>
      <w:lvlText w:val="●"/>
      <w:lvlJc w:val="left"/>
      <w:pPr>
        <w:ind w:left="4680" w:hanging="360"/>
      </w:pPr>
    </w:lvl>
    <w:lvl w:ilvl="7" w:tplc="84BCA8F0">
      <w:start w:val="1"/>
      <w:numFmt w:val="bullet"/>
      <w:lvlText w:val="●"/>
      <w:lvlJc w:val="left"/>
      <w:pPr>
        <w:ind w:left="5400" w:hanging="360"/>
      </w:pPr>
    </w:lvl>
    <w:lvl w:ilvl="8" w:tplc="8C5E892C">
      <w:start w:val="1"/>
      <w:numFmt w:val="bullet"/>
      <w:lvlText w:val="●"/>
      <w:lvlJc w:val="left"/>
      <w:pPr>
        <w:ind w:left="6120" w:hanging="360"/>
      </w:pPr>
    </w:lvl>
  </w:abstractNum>
  <w:abstractNum w:abstractNumId="13" w15:restartNumberingAfterBreak="0">
    <w:nsid w:val="427D02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280E4D"/>
    <w:multiLevelType w:val="multilevel"/>
    <w:tmpl w:val="F216D6C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ascii="Times New Roman" w:hAnsi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Times New Roman" w:hAnsi="Times New Roman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ascii="Times New Roman" w:hAnsi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ascii="Times New Roman" w:hAnsi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="Times New Roman" w:hAnsi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ascii="Times New Roman" w:hAnsi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ascii="Times New Roman" w:hAnsi="Times New Roman" w:hint="default"/>
      </w:rPr>
    </w:lvl>
  </w:abstractNum>
  <w:abstractNum w:abstractNumId="15" w15:restartNumberingAfterBreak="0">
    <w:nsid w:val="712727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2667D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2343630">
    <w:abstractNumId w:val="8"/>
  </w:num>
  <w:num w:numId="2" w16cid:durableId="962690105">
    <w:abstractNumId w:val="6"/>
  </w:num>
  <w:num w:numId="3" w16cid:durableId="487019931">
    <w:abstractNumId w:val="5"/>
  </w:num>
  <w:num w:numId="4" w16cid:durableId="970013764">
    <w:abstractNumId w:val="4"/>
  </w:num>
  <w:num w:numId="5" w16cid:durableId="90317754">
    <w:abstractNumId w:val="7"/>
  </w:num>
  <w:num w:numId="6" w16cid:durableId="1074277454">
    <w:abstractNumId w:val="3"/>
  </w:num>
  <w:num w:numId="7" w16cid:durableId="310791057">
    <w:abstractNumId w:val="2"/>
  </w:num>
  <w:num w:numId="8" w16cid:durableId="916480833">
    <w:abstractNumId w:val="1"/>
  </w:num>
  <w:num w:numId="9" w16cid:durableId="275605059">
    <w:abstractNumId w:val="0"/>
  </w:num>
  <w:num w:numId="10" w16cid:durableId="1764958160">
    <w:abstractNumId w:val="10"/>
  </w:num>
  <w:num w:numId="11" w16cid:durableId="57553877">
    <w:abstractNumId w:val="14"/>
  </w:num>
  <w:num w:numId="12" w16cid:durableId="1101485194">
    <w:abstractNumId w:val="9"/>
  </w:num>
  <w:num w:numId="13" w16cid:durableId="1641038835">
    <w:abstractNumId w:val="15"/>
  </w:num>
  <w:num w:numId="14" w16cid:durableId="1254977476">
    <w:abstractNumId w:val="16"/>
  </w:num>
  <w:num w:numId="15" w16cid:durableId="1886406081">
    <w:abstractNumId w:val="13"/>
  </w:num>
  <w:num w:numId="16" w16cid:durableId="1746682978">
    <w:abstractNumId w:val="11"/>
  </w:num>
  <w:num w:numId="17" w16cid:durableId="2126846258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8F1"/>
    <w:rsid w:val="00015994"/>
    <w:rsid w:val="000343F8"/>
    <w:rsid w:val="00034616"/>
    <w:rsid w:val="0006063C"/>
    <w:rsid w:val="00081F5E"/>
    <w:rsid w:val="0009148A"/>
    <w:rsid w:val="000A217E"/>
    <w:rsid w:val="000E546A"/>
    <w:rsid w:val="000F1779"/>
    <w:rsid w:val="0015074B"/>
    <w:rsid w:val="00161699"/>
    <w:rsid w:val="00173FA2"/>
    <w:rsid w:val="00191B77"/>
    <w:rsid w:val="001A6827"/>
    <w:rsid w:val="001B34B4"/>
    <w:rsid w:val="001B4CB2"/>
    <w:rsid w:val="00212889"/>
    <w:rsid w:val="00230AFC"/>
    <w:rsid w:val="002417FA"/>
    <w:rsid w:val="00251275"/>
    <w:rsid w:val="0029639D"/>
    <w:rsid w:val="002E7B7E"/>
    <w:rsid w:val="002F79F2"/>
    <w:rsid w:val="0030256A"/>
    <w:rsid w:val="00307F08"/>
    <w:rsid w:val="00313909"/>
    <w:rsid w:val="00326F90"/>
    <w:rsid w:val="0032770E"/>
    <w:rsid w:val="003B6ED9"/>
    <w:rsid w:val="003C577A"/>
    <w:rsid w:val="003E55BC"/>
    <w:rsid w:val="00426831"/>
    <w:rsid w:val="004268CA"/>
    <w:rsid w:val="004352D7"/>
    <w:rsid w:val="0045461B"/>
    <w:rsid w:val="00482771"/>
    <w:rsid w:val="004872D4"/>
    <w:rsid w:val="004B48AB"/>
    <w:rsid w:val="004B55B6"/>
    <w:rsid w:val="004F49CD"/>
    <w:rsid w:val="005278E3"/>
    <w:rsid w:val="005733DA"/>
    <w:rsid w:val="005B2587"/>
    <w:rsid w:val="005C0357"/>
    <w:rsid w:val="005C060B"/>
    <w:rsid w:val="005F028A"/>
    <w:rsid w:val="005F366F"/>
    <w:rsid w:val="00617A01"/>
    <w:rsid w:val="00697593"/>
    <w:rsid w:val="006E1DE1"/>
    <w:rsid w:val="006F0785"/>
    <w:rsid w:val="0070504D"/>
    <w:rsid w:val="007D19F4"/>
    <w:rsid w:val="008205A9"/>
    <w:rsid w:val="00820739"/>
    <w:rsid w:val="00850976"/>
    <w:rsid w:val="00850D7C"/>
    <w:rsid w:val="00856777"/>
    <w:rsid w:val="00863585"/>
    <w:rsid w:val="008839C7"/>
    <w:rsid w:val="008922A3"/>
    <w:rsid w:val="008B471B"/>
    <w:rsid w:val="008B5161"/>
    <w:rsid w:val="009031E2"/>
    <w:rsid w:val="00914926"/>
    <w:rsid w:val="00942476"/>
    <w:rsid w:val="00966590"/>
    <w:rsid w:val="009E1E9E"/>
    <w:rsid w:val="009F1277"/>
    <w:rsid w:val="00A12E7F"/>
    <w:rsid w:val="00A37291"/>
    <w:rsid w:val="00A4265C"/>
    <w:rsid w:val="00A55CAA"/>
    <w:rsid w:val="00AA1D8D"/>
    <w:rsid w:val="00AA61D6"/>
    <w:rsid w:val="00B47730"/>
    <w:rsid w:val="00B54075"/>
    <w:rsid w:val="00B661FD"/>
    <w:rsid w:val="00B8529D"/>
    <w:rsid w:val="00B87AC8"/>
    <w:rsid w:val="00BC5E1E"/>
    <w:rsid w:val="00BD51D0"/>
    <w:rsid w:val="00C10034"/>
    <w:rsid w:val="00C162CF"/>
    <w:rsid w:val="00C50247"/>
    <w:rsid w:val="00CA3553"/>
    <w:rsid w:val="00CB0664"/>
    <w:rsid w:val="00CC17C5"/>
    <w:rsid w:val="00CC1CE1"/>
    <w:rsid w:val="00CF6223"/>
    <w:rsid w:val="00D03707"/>
    <w:rsid w:val="00D23E0B"/>
    <w:rsid w:val="00D329B5"/>
    <w:rsid w:val="00D63CEB"/>
    <w:rsid w:val="00DA7D53"/>
    <w:rsid w:val="00DB30B4"/>
    <w:rsid w:val="00DC42CA"/>
    <w:rsid w:val="00E60B6A"/>
    <w:rsid w:val="00E86173"/>
    <w:rsid w:val="00EF330C"/>
    <w:rsid w:val="00FA53A4"/>
    <w:rsid w:val="00FC693F"/>
    <w:rsid w:val="00FF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DF8FDC"/>
  <w14:defaultImageDpi w14:val="300"/>
  <w15:docId w15:val="{57AB0CA1-78EB-4685-AB27-C1F88CDD1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  <w:sz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0DADC83E385428F75524A35CCD331" ma:contentTypeVersion="4" ma:contentTypeDescription="Create a new document." ma:contentTypeScope="" ma:versionID="9e69650fb662fe7fa27541f73b512e05">
  <xsd:schema xmlns:xsd="http://www.w3.org/2001/XMLSchema" xmlns:xs="http://www.w3.org/2001/XMLSchema" xmlns:p="http://schemas.microsoft.com/office/2006/metadata/properties" xmlns:ns3="ec818f0c-9ee4-41fa-b6ab-4027b125ccf6" targetNamespace="http://schemas.microsoft.com/office/2006/metadata/properties" ma:root="true" ma:fieldsID="77e916f6696d7d819db47364f6508934" ns3:_="">
    <xsd:import namespace="ec818f0c-9ee4-41fa-b6ab-4027b125cc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18f0c-9ee4-41fa-b6ab-4027b125cc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02B804-6683-4035-A0CE-6F322167F0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F5B7D1-8DB9-4A52-8E11-C7157AAC7F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18f0c-9ee4-41fa-b6ab-4027b125c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703444-90A1-4F4A-9B00-95FA6C33E3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3205</Words>
  <Characters>18275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 R</cp:lastModifiedBy>
  <cp:revision>2</cp:revision>
  <dcterms:created xsi:type="dcterms:W3CDTF">2026-07-31T14:23:00Z</dcterms:created>
  <dcterms:modified xsi:type="dcterms:W3CDTF">2026-07-31T14:23:00Z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0x0101009540DADC83E385428F75524A35CCD331</vt:lpwstr>
  </property>
</Properties>
</file>